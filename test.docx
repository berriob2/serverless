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3" w:lineRule="auto" w:before="204" w:after="0"/>
        <w:ind w:left="0" w:right="0" w:firstLine="0"/>
        <w:jc w:val="center"/>
      </w:pPr>
      <w:r>
        <w:rPr>
          <w:rFonts w:ascii="Times New Roman" w:hAnsi="Times New Roman" w:eastAsia="Times New Roman"/>
          <w:b/>
          <w:i w:val="0"/>
          <w:color w:val="000000"/>
          <w:sz w:val="29"/>
        </w:rPr>
        <w:t>The Project Gutenberg eBook of Alice's Adventures in Wonderland</w:t>
      </w:r>
    </w:p>
    <w:p>
      <w:pPr>
        <w:autoSpaceDN w:val="0"/>
        <w:autoSpaceDE w:val="0"/>
        <w:widowControl/>
        <w:spacing w:line="245" w:lineRule="auto" w:before="248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ebook is for the use of anyone anywhere in the United States and most other parts of the world at no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cost and with almost no restrictions whatsoever. You may copy it, give it away or re-use it under the terms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the Project Gutenberg License included with this ebook or online at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hyperlink r:id="rId9" w:history="1">
          <w:r>
            <w:rPr>
              <w:rStyle w:val="Hyperlink"/>
            </w:rPr>
            <w:t>www.gutenberg.org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If you are 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located in the United States, you will have to check the laws of the country where you are located before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using this eBook.</w:t>
      </w:r>
    </w:p>
    <w:p>
      <w:pPr>
        <w:autoSpaceDN w:val="0"/>
        <w:autoSpaceDE w:val="0"/>
        <w:widowControl/>
        <w:spacing w:line="230" w:lineRule="auto" w:before="24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Title: Alice's Adventures in Wonderland</w:t>
      </w:r>
    </w:p>
    <w:p>
      <w:pPr>
        <w:autoSpaceDN w:val="0"/>
        <w:autoSpaceDE w:val="0"/>
        <w:widowControl/>
        <w:spacing w:line="230" w:lineRule="auto" w:before="24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Author: Lewis Carroll</w:t>
      </w:r>
    </w:p>
    <w:p>
      <w:pPr>
        <w:autoSpaceDN w:val="0"/>
        <w:tabs>
          <w:tab w:pos="1650" w:val="left"/>
        </w:tabs>
        <w:autoSpaceDE w:val="0"/>
        <w:widowControl/>
        <w:spacing w:line="245" w:lineRule="auto" w:before="244" w:after="0"/>
        <w:ind w:left="690" w:right="532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Release date: June 27, 2008 [eBook #11]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Most recently updated: November 10, 2024</w:t>
      </w:r>
    </w:p>
    <w:p>
      <w:pPr>
        <w:autoSpaceDN w:val="0"/>
        <w:autoSpaceDE w:val="0"/>
        <w:widowControl/>
        <w:spacing w:line="230" w:lineRule="auto" w:before="24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Language: English</w:t>
      </w:r>
    </w:p>
    <w:p>
      <w:pPr>
        <w:autoSpaceDN w:val="0"/>
        <w:autoSpaceDE w:val="0"/>
        <w:widowControl/>
        <w:spacing w:line="230" w:lineRule="auto" w:before="24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Credits: Arthur DiBianca and David Widger</w:t>
      </w:r>
    </w:p>
    <w:p>
      <w:pPr>
        <w:autoSpaceDN w:val="0"/>
        <w:autoSpaceDE w:val="0"/>
        <w:widowControl/>
        <w:spacing w:line="230" w:lineRule="auto" w:before="48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*** START OF THE PROJECT GUTENBERG EBOOK ALICE'S ADVENTURES IN WONDERLAND ***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919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0" w:lineRule="auto" w:before="8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144010" cy="5715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634" w:after="0"/>
        <w:ind w:left="1476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72"/>
        </w:rPr>
        <w:t>Alice’s Adventures in</w:t>
      </w:r>
    </w:p>
    <w:p>
      <w:pPr>
        <w:autoSpaceDN w:val="0"/>
        <w:autoSpaceDE w:val="0"/>
        <w:widowControl/>
        <w:spacing w:line="230" w:lineRule="auto" w:before="284" w:after="0"/>
        <w:ind w:left="0" w:right="3556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72"/>
        </w:rPr>
        <w:t>Wonderland</w:t>
      </w:r>
    </w:p>
    <w:p>
      <w:pPr>
        <w:autoSpaceDN w:val="0"/>
        <w:autoSpaceDE w:val="0"/>
        <w:widowControl/>
        <w:spacing w:line="230" w:lineRule="auto" w:before="106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by Lewis Carroll</w:t>
      </w:r>
    </w:p>
    <w:p>
      <w:pPr>
        <w:autoSpaceDN w:val="0"/>
        <w:autoSpaceDE w:val="0"/>
        <w:widowControl/>
        <w:spacing w:line="233" w:lineRule="auto" w:before="55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9"/>
        </w:rPr>
        <w:t>THE MILLENNIUM FULCRUM EDITION 3.0</w:t>
      </w:r>
    </w:p>
    <w:p>
      <w:pPr>
        <w:autoSpaceDN w:val="0"/>
        <w:autoSpaceDE w:val="0"/>
        <w:widowControl/>
        <w:spacing w:line="240" w:lineRule="auto" w:before="5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49900" cy="25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30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6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Contents</w:t>
      </w:r>
    </w:p>
    <w:p>
      <w:pPr>
        <w:autoSpaceDN w:val="0"/>
        <w:tabs>
          <w:tab w:pos="4928" w:val="left"/>
        </w:tabs>
        <w:autoSpaceDE w:val="0"/>
        <w:widowControl/>
        <w:spacing w:line="281" w:lineRule="auto" w:before="552" w:after="0"/>
        <w:ind w:left="3246" w:right="31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Down the Rabbit-Hole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II.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Pool of Tears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III.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Caucus-Race and a Long Tale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IV.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Rabbit Sends in a Little Bill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V.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Advice from a Caterpillar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VI.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Pig and Pepper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CHAPTER VII.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Mad Tea-Party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CHAPTER VIII.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Queen’s Croquet-Ground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IX.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Mock Turtle’s Story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X.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Lobster Quadrille </w:t>
      </w:r>
      <w:r>
        <w:br/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 xml:space="preserve">CHAPTER XI.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Who Stole the Tarts?</w:t>
      </w:r>
    </w:p>
    <w:p>
      <w:pPr>
        <w:autoSpaceDN w:val="0"/>
        <w:autoSpaceDE w:val="0"/>
        <w:widowControl/>
        <w:spacing w:line="230" w:lineRule="auto" w:before="66" w:after="0"/>
        <w:ind w:left="0" w:right="473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t>CHAPTER XII.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Alice’s Evidence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981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Down the Rabbit-Hole</w:t>
      </w:r>
    </w:p>
    <w:p>
      <w:pPr>
        <w:autoSpaceDN w:val="0"/>
        <w:autoSpaceDE w:val="0"/>
        <w:widowControl/>
        <w:spacing w:line="245" w:lineRule="auto" w:before="506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was beginning to get very tired of sitting by her sister on the bank, and of having nothing to do: once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twice she had peeped into the book her sister was reading, but it had no pictures or conversations in it, “and what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is the use of a book,” thought Alice “without pictures or conversations?”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she was considering in her own mind (as well as she could, for the hot day made her feel very sleepy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stupid), whether the pleasure of making a daisy-chain would be worth the trouble of getting up and picking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daisies, when suddenly a White Rabbit with pink eyes ran close by her.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was nothing so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remarkable in that; nor did Alice think it so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much out of the way to hear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Rabbit say to itself, “Oh dear! Oh dear! I shall be late!” (when she thought it over afterwards, it occurred to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she ought to have wondered at this, but at the time it all seemed quite natural); but when the Rabbit actually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took a watch out of its waistcoat-pocket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and looked at it, and then hurried on, Alice started to her feet, for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flashed across her mind that she had never before seen a rabbit with either a waistcoat-pocket, or a watch to take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 of it, and burning with curiosity, she ran across the field after it, and fortunately was just in time to see it pop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down a large rabbit-hole under the hedge.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another moment down went Alice after it, never once considering how in the world she was to get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again.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rabbit-hole went straight on like a tunnel for some way, and then dipped suddenly down, so suddenly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had not a moment to think about stopping herself before she found herself falling down a very deep well.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Either the well was very deep, or she fell very slowly, for she had plenty of time as she went down to look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about her and to wonder what was going to happen next. First, she tried to look down and make out what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coming to, but it was too dark to see anything; then she looked at the sides of the well, and noticed that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were filled with cupboards and book-shelves; here and there she saw maps and pictures hung upon pegs.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took down a jar from one of the shelves as she passed; it was labelled “ORANGE MARMALADE”, but to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great disappointment it was empty: she did not like to drop the jar for fear of killing somebody underneath, 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managed to put it into one of the cupboards as she fell past it.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“Well!” thought Alice to herself, “after such a fall as this, I shall think nothing of tumbling down stairs! How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brave they’ll all think me at home! Why, I wouldn’t say anything about it, even if I fell off the top of the house!”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(Which was very likely true.)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Down, down, down. Would the fall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never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come to an end? “I wonder how many miles I’ve fallen by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time?” she said aloud. “I must be getting somewhere near the centre of the earth. Let me see: that would be four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thousand miles down, I think—” (for, you see, Alice had learnt several things of this sort in her lessons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schoolroom, and though this was not a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good opportunity for showing off her knowledge, as there was no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to listen to her, still it was good practice to say it over) “—yes, that’s about the right distance—but then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wonder what Latitude or Longitude I’ve got to?” (Alice had no idea what Latitude was, or Longitude either,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thought they were nice grand words to say.)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Presently she began again. “I wonder if I shall fall right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through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earth! How funny it’ll seem to come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among the people that walk with their heads downward! The Antipathies, I think—” (she was rather glad there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no one listening, this time, as it didn’t sound at all the right word) “—but I shall have to ask them what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name of the country is, you know. Please, Ma’am, is this New Zealand or Australia?” (and she tried to curtsey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spoke—fancy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curtseying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 you’re falling through the air! Do you think you could manage it?) “And what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ignorant little girl she’ll think me for asking! No, it’ll never do to ask: perhaps I shall see it written up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somewhere.”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61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Down, down, down. There was nothing else to do, so Alice soon began talking again. “Dinah’ll miss me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much to-night, I should think!” (Dinah was the cat.) “I hope they’ll remember her saucer of milk at tea-time.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Dinah my dear! I wish you were down here with me! There are no mice in the air, I’m afraid, but you might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catch a bat, and that’s very like a mouse, you know. But do cats eat bats, I wonder?” And here Alice began to get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rather sleepy, and went on saying to herself, in a dreamy sort of way, “Do cats eat bats? Do cats eat bats?”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sometimes, “Do bats eat cats?” for, you see, as she couldn’t answer either question, it didn’t much matter which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way she put it. She felt that she was dozing off, and had just begun to dream that she was walking hand in hand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Dinah, and saying to her very earnestly, “Now, Dinah, tell me the truth: did you ever eat a bat?” when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suddenly, thump! thump! down she came upon a heap of sticks and dry leaves, and the fall was over.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was not a bit hurt, and she jumped up on to her feet in a moment: she looked up, but it was all dark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overhead; before her was another long passage, and the White Rabbit was still in sight, hurrying down it. There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not a moment to be lost: away went Alice like the wind, and was just in time to hear it say, as it turned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corner, “Oh my ears and whiskers, how late it’s getting!” She was close behind it when she turned the corner,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Rabbit was no longer to be seen: she found herself in a long, low hall, which was lit up by a row of lamps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hanging from the roof.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were doors all round the hall, but they were all locked; and when Alice had been all the way down 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side and up the other, trying every door, she walked sadly down the middle, wondering how she was ever to get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 again.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Suddenly she came upon a little three-legged table, all made of solid glass; there was nothing on it except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tiny golden key, and Alice’s first thought was that it might belong to one of the doors of the hall; but, alas! either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locks were too large, or the key was too small, but at any rate it would not open any of them. However,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second time round, she came upon a low curtain she had not noticed before, and behind it was a little door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about fifteen inches high: she tried the little golden key in the lock, and to her great delight it fitted!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opened the door and found that it led into a small passage, not much larger than a rat-hole: she knelt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down and looked along the passage into the loveliest garden you ever saw. How she longed to get out of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dark hall, and wander about among those beds of bright flowers and those cool fountains, but she could not even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get her head through the doorway; “and even if my head would go through,” thought poor Alice, “it would be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very little use without my shoulders. Oh, how I wish I could shut up like a telescope! I think I could, if I only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knew how to begin.” For, you see, so many out-of-the-way things had happened lately, that Alice had begun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think that very few things indeed were really impossible.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seemed to be no use in waiting by the little door, so she went back to the table, half hoping she might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find another key on it, or at any rate a book of rules for shutting people up like telescopes: this time she found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little bottle on it, (“which certainly was not here before,” said Alice,) and round the neck of the bottle was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paper label, with the words “DRINK ME,” beautifully printed on it in large letters.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was all very well to say “Drink me,” but the wise little Alice was not going to do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 a hurry. “No, I’ll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look first,” she said, “and see whether it’s marked 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poison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’ or not”; for she had read several nice little histories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about children who had got burnt, and eaten up by wild beasts and other unpleasant things, all because they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not remember the simple rules their friends had taught them: such as, that a red-hot poker will burn you if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hold it too long; and that if you cut your finger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deeply with a knife, it usually bleeds; and she had never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forgotten that, if you drink much from a bottle marked “poison,” it is almost certain to disagree with you, sooner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 later.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However, this bottle was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marked “poison,” so Alice ventured to taste it, and finding it very nice, (it had,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fact, a sort of mixed flavour of cherry-tart, custard, pine-apple, roast turkey, toffee, and hot buttered toast,)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very soon finished it off.</w:t>
      </w:r>
    </w:p>
    <w:p>
      <w:pPr>
        <w:autoSpaceDN w:val="0"/>
        <w:autoSpaceDE w:val="0"/>
        <w:widowControl/>
        <w:spacing w:line="230" w:lineRule="auto" w:before="244" w:after="0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      *      *      *      *      *      *</w:t>
      </w:r>
    </w:p>
    <w:p>
      <w:pPr>
        <w:autoSpaceDN w:val="0"/>
        <w:autoSpaceDE w:val="0"/>
        <w:widowControl/>
        <w:spacing w:line="230" w:lineRule="auto" w:before="274" w:after="0"/>
        <w:ind w:left="0" w:right="448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*      *      *      *      *      *</w:t>
      </w:r>
    </w:p>
    <w:p>
      <w:pPr>
        <w:autoSpaceDN w:val="0"/>
        <w:autoSpaceDE w:val="0"/>
        <w:widowControl/>
        <w:spacing w:line="230" w:lineRule="auto" w:before="274" w:after="0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      *      *      *      *      *      *</w:t>
      </w:r>
    </w:p>
    <w:p>
      <w:pPr>
        <w:autoSpaceDN w:val="0"/>
        <w:autoSpaceDE w:val="0"/>
        <w:widowControl/>
        <w:spacing w:line="230" w:lineRule="auto" w:before="24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a curious feeling!” said Alice; “I must be shutting up like a telescope.”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40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5/52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so it was indeed: she was now only ten inches high, and her face brightened up at the thought that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now the right size for going through the little door into that lovely garden. First, however, she waited for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few minutes to see if she was going to shrink any further: she felt a little nervous about this; “for it might end,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know,” said Alice to herself, “in my going out altogether, like a candle. I wonder what I should be like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then?” And she tried to fancy what the flame of a candle is like after the candle is blown out, for she could 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remember ever having seen such a thing.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After a while, finding that nothing more happened, she decided on going into the garden at once; but, alas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poor Alice! when she got to the door, she found she had forgotten the little golden key, and when she went back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the table for it, she found she could not possibly reach it: she could see it quite plainly through the glass,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tried her best to climb up one of the legs of the table, but it was too slippery; and when she had tired herself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 with trying, the poor little thing sat down and cried.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“Come, there’s no use in crying like that!” said Alice to herself, rather sharply; “I advise you to leave off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minute!” She generally gave herself very good advice, (though she very seldom followed it), and sometimes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scolded herself so severely as to bring tears into her eyes; and once she remembered trying to box her own ears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having cheated herself in a game of croquet she was playing against herself, for this curious child was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fond of pretending to be two people. “But it’s no use now,” thought poor Alice, “to pretend to be two people!</w:t>
      </w:r>
    </w:p>
    <w:p>
      <w:pPr>
        <w:autoSpaceDN w:val="0"/>
        <w:autoSpaceDE w:val="0"/>
        <w:widowControl/>
        <w:spacing w:line="230" w:lineRule="auto" w:before="4" w:after="0"/>
        <w:ind w:left="2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Why, there’s hardly enough of me left to make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one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respectable person!”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Soon her eye fell on a little glass box that was lying under the table: she opened it, and found in it a very small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cake, on which the words “EAT ME” were beautifully marked in currants. “Well, I’ll eat it,” said Alice, “and if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makes me grow larger, I can reach the key; and if it makes me grow smaller, I can creep under the door; so either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way I’ll get into the garden, and I don’t care which happens!”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ate a little bit, and said anxiously to herself, “Which way? Which way?”, holding her hand on the top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 head to feel which way it was growing, and she was quite surprised to find that she remained the same size: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be sure, this generally happens when one eats cake, but Alice had got so much into the way of expecting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nothing but out-of-the-way things to happen, that it seemed quite dull and stupid for life to go on in the common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 she set to work, and very soon finished off the cake.</w:t>
      </w:r>
    </w:p>
    <w:p>
      <w:pPr>
        <w:autoSpaceDN w:val="0"/>
        <w:autoSpaceDE w:val="0"/>
        <w:widowControl/>
        <w:spacing w:line="230" w:lineRule="auto" w:before="244" w:after="0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      *      *      *      *      *      *</w:t>
      </w:r>
    </w:p>
    <w:p>
      <w:pPr>
        <w:autoSpaceDN w:val="0"/>
        <w:autoSpaceDE w:val="0"/>
        <w:widowControl/>
        <w:spacing w:line="230" w:lineRule="auto" w:before="274" w:after="0"/>
        <w:ind w:left="0" w:right="448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*      *      *      *      *      *</w:t>
      </w:r>
    </w:p>
    <w:p>
      <w:pPr>
        <w:autoSpaceDN w:val="0"/>
        <w:autoSpaceDE w:val="0"/>
        <w:widowControl/>
        <w:spacing w:line="230" w:lineRule="auto" w:before="274" w:after="0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      *      *      *      *      *      *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562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6/52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II.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The Pool of Tears</w:t>
      </w:r>
    </w:p>
    <w:p>
      <w:pPr>
        <w:autoSpaceDN w:val="0"/>
        <w:autoSpaceDE w:val="0"/>
        <w:widowControl/>
        <w:spacing w:line="245" w:lineRule="auto" w:before="50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“Curiouser and curiouser!” cried Alice (she was so much surprised, that for the moment she quite forgot how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speak good English); “now I’m opening out like the largest telescope that ever was! Good-bye, feet!” (for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she looked down at her feet, they seemed to be almost out of sight, they were getting so far off). “Oh, my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poor little feet, I wonder who will put on your shoes and stockings for you now, dears? I’m sure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shan’t be able!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 shall be a great deal too far off to trouble myself about you: you must manage the best way you can;—but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must be kind to them,” thought Alice, “or perhaps they won’t walk the way I want to go! Let me see: I’ll give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them a new pair of boots every Christmas.”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she went on planning to herself how she would manage it. “They must go by the carrier,” she thought;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how funny it’ll seem, sending presents to one’s own feet! And how odd the directions will look!</w:t>
      </w:r>
    </w:p>
    <w:p>
      <w:pPr>
        <w:autoSpaceDN w:val="0"/>
        <w:tabs>
          <w:tab w:pos="854" w:val="left"/>
          <w:tab w:pos="1068" w:val="left"/>
          <w:tab w:pos="1282" w:val="left"/>
        </w:tabs>
        <w:autoSpaceDE w:val="0"/>
        <w:widowControl/>
        <w:spacing w:line="245" w:lineRule="auto" w:before="204" w:after="0"/>
        <w:ind w:left="746" w:right="7632" w:firstLine="0"/>
        <w:jc w:val="left"/>
      </w:pPr>
      <w:r>
        <w:rPr>
          <w:w w:val="97.5"/>
          <w:rFonts w:ascii="Consolas" w:hAnsi="Consolas" w:eastAsia="Consolas"/>
          <w:b w:val="0"/>
          <w:i/>
          <w:color w:val="000000"/>
          <w:sz w:val="20"/>
        </w:rPr>
        <w:t>Alice’s Right Foot, Esq.,</w:t>
      </w:r>
      <w:r>
        <w:br/>
      </w:r>
      <w:r>
        <w:tab/>
      </w:r>
      <w:r>
        <w:rPr>
          <w:w w:val="97.5"/>
          <w:rFonts w:ascii="Consolas" w:hAnsi="Consolas" w:eastAsia="Consolas"/>
          <w:b w:val="0"/>
          <w:i/>
          <w:color w:val="000000"/>
          <w:sz w:val="20"/>
        </w:rPr>
        <w:t xml:space="preserve"> Hearthrug,</w:t>
      </w:r>
      <w:r>
        <w:br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/>
          <w:color w:val="000000"/>
          <w:sz w:val="20"/>
        </w:rPr>
        <w:t xml:space="preserve"> near the Fender,</w:t>
      </w:r>
      <w:r>
        <w:br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(</w:t>
      </w:r>
      <w:r>
        <w:rPr>
          <w:w w:val="97.5"/>
          <w:rFonts w:ascii="Consolas" w:hAnsi="Consolas" w:eastAsia="Consolas"/>
          <w:b w:val="0"/>
          <w:i/>
          <w:color w:val="000000"/>
          <w:sz w:val="20"/>
        </w:rPr>
        <w:t>with Alice’s love</w:t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30" w:lineRule="auto" w:before="188" w:after="0"/>
        <w:ind w:left="2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Oh dear, what nonsense I’m talking!”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Just then her head struck against the roof of the hall: in fact she was now more than nine feet high, and she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once took up the little golden key and hurried off to the garden door.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Poor Alice! It was as much as she could do, lying down on one side, to look through into the garden with 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eye; but to get through was more hopeless than ever: she sat down and began to cry again.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ought to be ashamed of yourself,” said Alice, “a great girl like you,” (she might well say this), “to go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crying in this way! Stop this moment, I tell you!” But she went on all the same, shedding gallons of tears, until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there was a large pool all round her, about four inches deep and reaching half down the hall.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After a time she heard a little pattering of feet in the distance, and she hastily dried her eyes to see what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coming. It was the White Rabbit returning, splendidly dressed, with a pair of white kid gloves in one hand and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large fan in the other: he came trotting along in a great hurry, muttering to himself as he came, “Oh! the Duchess,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Duchess! Oh! won’t she be savage if I’ve kept her waiting!” Alice felt so desperate that she was ready to ask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help of any one; so, when the Rabbit came near her, she began, in a low, timid voice, “If you please, sir—”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Rabbit started violently, dropped the white kid gloves and the fan, and skurried away into the darkness as hard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 could go.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took up the fan and gloves, and, as the hall was very hot, she kept fanning herself all the time she went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talking: “Dear, dear! How queer everything is to-day! And yesterday things went on just as usual. I wonder if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I’ve been changed in the night? Let me think: was I the same when I got up this morning? I almost think I can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remember feeling a little different. But if I’m not the same, the next question is, Who in the world am I? Ah,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that’s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great puzzle!” And she began thinking over all the children she knew that were of the same age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herself, to see if she could have been changed for any of them.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“I’m sure I’m not Ada,” she said, “for her hair goes in such long ringlets, and mine doesn’t go in ringlets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all; and I’m sure I can’t be Mabel, for I know all sorts of things, and she, oh! she knows such a very little!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Besides,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she’s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she, and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I’m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I, and—oh dear, how puzzling it all is! I’ll try if I know all the things I used to know.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Let me see: four times five is twelve, and four times six is thirteen, and four times seven is—oh dear! I shall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never get to twenty at that rate! However, the Multiplication Table doesn’t signify: let’s try Geography. London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is the capital of Paris, and Paris is the capital of Rome, and Rome—no,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that’s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all wrong, I’m certain! I must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been changed for Mabel! I’ll try and say 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How doth the little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—’” and she crossed her hands on her lap as if she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46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7/52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were saying lessons, and began to repeat it, but her voice sounded hoarse and strange, and the words did 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come the same as they used to do:—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20" w:after="0"/>
        <w:ind w:left="1298" w:right="720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“How doth the little crocodile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Improve his shining tail,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And pour the waters of the Nile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On every golden scale!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691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“How cheerfully he seems to grin,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How neatly spread his claws,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And welcome little fishes in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With gently smiling jaws!”</w:t>
      </w:r>
    </w:p>
    <w:p>
      <w:pPr>
        <w:autoSpaceDN w:val="0"/>
        <w:autoSpaceDE w:val="0"/>
        <w:widowControl/>
        <w:spacing w:line="245" w:lineRule="auto" w:before="23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“I’m sure those are not the right words,” said poor Alice, and her eyes filled with tears again as she went on, “I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must be Mabel after all, and I shall have to go and live in that poky little house, and have next to no toys to play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with, and oh! ever so many lessons to learn! No, I’ve made up my mind about it; if I’m Mabel, I’ll stay down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here! It’ll be no use their putting their heads down and saying ‘Come up again, dear!’ I shall only look up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say ‘Who am I then? Tell me that first, and then, if I like being that person, I’ll come up: if not, I’ll stay down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 till I’m somebody else’—but, oh dear!” cried Alice, with a sudden burst of tears, “I do wish they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heads down! I am so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tired of being all alone here!”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she said this she looked down at her hands, and was surprised to see that she had put on one of the Rabbit’s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little white kid gloves while she was talking. “How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 have done that?” she thought. “I must be growing small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again.” She got up and went to the table to measure herself by it, and found that, as nearly as she could guess,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was now about two feet high, and was going on shrinking rapidly: she soon found out that the cause of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the fan she was holding, and she dropped it hastily, just in time to avoid shrinking away altogether.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narrow escape!” said Alice, a good deal frightened at the sudden change, but very glad to find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herself still in existence; “and now for the garden!” and she ran with all speed back to the little door: but, alas!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little door was shut again, and the little golden key was lying on the glass table as before, “and things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worse than ever,” thought the poor child, “for I never was so small as this before, never! And I declare it’s too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bad, that it is!”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she said these words her foot slipped, and in another moment, splash! she was up to her chin in salt water.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 first idea was that she had somehow fallen into the sea, “and in that case I can go back by railway,” she said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herself. (Alice had been to the seaside once in her life, and had come to the general conclusion, that wherever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go to on the English coast you find a number of bathing machines in the sea, some children digging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sand with wooden spades, then a row of lodging houses, and behind them a railway station.) However, she soon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made out that she was in the pool of tears which she had wept when she was nine feet high.</w:t>
      </w:r>
    </w:p>
    <w:p>
      <w:pPr>
        <w:autoSpaceDN w:val="0"/>
        <w:autoSpaceDE w:val="0"/>
        <w:widowControl/>
        <w:spacing w:line="245" w:lineRule="auto" w:before="64" w:after="0"/>
        <w:ind w:left="210" w:right="144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wish I hadn’t cried so much!” said Alice, as she swam about, trying to find her way out. “I shall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punished for it now, I suppose, by being drowned in my own tears! That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will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 a queer thing, to be sure!</w:t>
      </w:r>
    </w:p>
    <w:p>
      <w:pPr>
        <w:autoSpaceDN w:val="0"/>
        <w:autoSpaceDE w:val="0"/>
        <w:widowControl/>
        <w:spacing w:line="230" w:lineRule="auto" w:before="4" w:after="0"/>
        <w:ind w:left="2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However, everything is queer to-day.”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Just then she heard something splashing about in the pool a little way off, and she swam nearer to make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what it was: at first she thought it must be a walrus or hippopotamus, but then she remembered how small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now, and she soon made out that it was only a mouse that had slipped in like herself.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“Would it be of any use, now,” thought Alice, “to speak to this mouse? Everything is so out-of-the-way down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here, that I should think very likely it can talk: at any rate, there’s no harm in trying.” So she began: “O Mouse,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 you know the way out of this pool? I am very tired of swimming about here, O Mouse!” (Alice thought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must be the right way of speaking to a mouse: she had never done such a thing before, but she remembered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having seen in her brother’s Latin Grammar, “A mouse—of a mouse—to a mouse—a mouse—O mouse!”)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Mouse looked at her rather inquisitively, and seemed to her to wink with one of its little eyes, but it said nothing.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“Perhaps it doesn’t understand English,” thought Alice; “I daresay it’s a French mouse, come over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William the Conqueror.” (For, with all her knowledge of history, Alice had no very clear notion how long ago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anything had happened.) So she began again: “Où est ma chatte?” which was the first sentence in her French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lesson-book. The Mouse gave a sudden leap out of the water, and seemed to quiver all over with fright. “Oh, I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58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8/52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beg your pardon!” cried Alice hastily, afraid that she had hurt the poor animal’s feelings. “I quite forgot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didn’t like cats.”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“Not like cats!” cried the Mouse, in a shrill, passionate voice. “Would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like cats if you were me?”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perhaps not,” said Alice in a soothing tone: “don’t be angry about it. And yet I wish I could show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our cat Dinah: I think you’d take a fancy to cats if you could only see her. She is such a dear quiet thing,” Alice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went on, half to herself, as she swam lazily about in the pool, “and she sits purring so nicely by the fire, licking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 paws and washing her face—and she is such a nice soft thing to nurse—and she’s such a capital one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catching mice—oh, I beg your pardon!” cried Alice again, for this time the Mouse was bristling all over, and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felt certain it must be really offended. “We won’t talk about her any more if you’d rather not.”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 indeed!” cried the Mouse, who was trembling down to the end of his tail. “As if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would talk on such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subject! Our family always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hated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cats: nasty, low, vulgar things! Don’t let me hear the name again!”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won’t indeed!” said Alice, in a great hurry to change the subject of conversation. “Are you—are you fond—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of—of dogs?” The Mouse did not answer, so Alice went on eagerly: “There is such a nice little dog near 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house I should like to show you! A little bright-eyed terrier, you know, with oh, such long curly brown hair!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it’ll fetch things when you throw them, and it’ll sit up and beg for its dinner, and all sorts of things—I can’t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remember half of them—and it belongs to a farmer, you know, and he says it’s so useful, it’s worth a hundred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pounds! He says it kills all the rats and—oh dear!” cried Alice in a sorrowful tone, “I’m afraid I’ve offended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again!” For the Mouse was swimming away from her as hard as it could go, and making quite a commotion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pool as it went.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she called softly after it, “Mouse dear! Do come back again, and we won’t talk about cats or dogs either, if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don’t like them!” When the Mouse heard this, it turned round and swam slowly back to her: its face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quite pale (with passion, Alice thought), and it said in a low trembling voice, “Let us get to the shore, and then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I’ll tell you my history, and you’ll understand why it is I hate cats and dogs.”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was high time to go, for the pool was getting quite crowded with the birds and animals that had fallen into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it: there were a Duck and a Dodo, a Lory and an Eaglet, and several other curious creatures. Alice led the way,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 whole party swam to the shore.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742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9/52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III.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A Caucus-Race and a Long Tale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50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were indeed a queer-looking party that assembled on the bank—the birds with draggled feathers,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animals with their fur clinging close to them, and all dripping wet, cross, and uncomfortable.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first question of course was, how to get dry again: they had a consultation about this, and after a few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minutes it seemed quite natural to Alice to find herself talking familiarly with them, as if she had known them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 life. Indeed, she had quite a long argument with the Lory, who at last turned sulky, and would only say, “I am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older than you, and must know better;” and this Alice would not allow without knowing how old it was, and,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Lory positively refused to tell its age, there was no more to be said.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last the Mouse, who seemed to be a person of authority among them, called out, “Sit down, all of you,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listen to me!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I’ll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soon make you dry enough!” They all sat down at once, in a large ring, with the Mouse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middle. Alice kept her eyes anxiously fixed on it, for she felt sure she would catch a bad cold if she did not get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dry very soon.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“Ahem!” said the Mouse with an important air, “are you all ready? This is the driest thing I know. Silence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round, if you please! ‘William the Conqueror, whose cause was favoured by the pope, was soon submitted to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English, who wanted leaders, and had been of late much accustomed to usurpation and conquest. Edwin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Morcar, the earls of Mercia and Northumbria—’”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“Ugh!” said the Lory, with a shiver.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beg your pardon!” said the Mouse, frowning, but very politely: “Did you speak?”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“Not I!” said the Lory hastily.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thought you did,” said the Mouse. “—I proceed. ‘Edwin and Morcar, the earls of Mercia and Northumbria,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declared for him: and even Stigand, the patriotic archbishop of Canterbury, found it advisable—’”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“Found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?” said the Duck.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“Found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the Mouse replied rather crossly: “of course you know what ‘it’ means.”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know what ‘it’ means well enough, when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find a thing,” said the Duck: “it’s generally a frog or a worm.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question is, what did the archbishop find?”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Mouse did not notice this question, but hurriedly went on, “‘—found it advisable to go with Edgar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Atheling to meet William and offer him the crown. William’s conduct at first was moderate. But the insolence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his Normans—’ How are you getting on now, my dear?” it continued, turning to Alice as it spoke.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“As wet as ever,” said Alice in a melancholy tone: “it doesn’t seem to dry me at all.”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“In that case,” said the Dodo solemnly, rising to its feet, “I move that the meeting adjourn, for the immediate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adoption of more energetic remedies—”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“Speak English!” said the Eaglet. “I don’t know the meaning of half those long words, and, what’s more,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don’t believe you do either!” And the Eaglet bent down its head to hide a smile: some of the other birds tittered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audibly.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I was going to say,” said the Dodo in an offended tone, “was, that the best thing to get us dry would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Caucus-race.”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Caucus-race?” said Alice; not that she wanted much to know, but the Dodo had paused as if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thought that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somebody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ought to speak, and no one else seemed inclined to say anything.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“Why,” said the Dodo, “the best way to explain it is to do it.” (And, as you might like to try the thing yourself,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 winter day, I will tell you how the Dodo managed it.)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61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10/52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First it marked out a race-course, in a sort of circle, (“the exact shape doesn’t matter,” it said,) and then all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party were placed along the course, here and there. There was no “One, two, three, and away,” but they began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running when they liked, and left off when they liked, so that it was not easy to know when the race was over.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However, when they had been running half an hour or so, and were quite dry again, the Dodo suddenly called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 “The race is over!” and they all crowded round it, panting, and asking, “But who has won?”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question the Dodo could not answer without a great deal of thought, and it sat for a long time with 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finger pressed upon its forehead (the position in which you usually see Shakespeare, in the pictures of him),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while the rest waited in silence. At last the Dodo said,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Everybody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has won, and all must have prizes.”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“But who is to give the prizes?” quite a chorus of voices asked.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“Why,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of course,” said the Dodo, pointing to Alice with one finger; and the whole party at once crowded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round her, calling out in a confused way, “Prizes! Prizes!”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had no idea what to do, and in despair she put her hand in her pocket, and pulled out a box of comfits,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(luckily the salt water had not got into it), and handed them round as prizes. There was exactly one a-piece,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round.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“But she must have a prize herself, you know,” said the Mouse.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“Of course,” the Dodo replied very gravely. “What else have you got in your pocket?” he went on, turning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“Only a thimble,” said Alice sadly.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“Hand it over here,” said the Dodo.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Then they all crowded round her once more, while the Dodo solemnly presented the thimble, saying “We beg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your acceptance of this elegant thimble;” and, when it had finished this short speech, they all cheered.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thought the whole thing very absurd, but they all looked so grave that she did not dare to laugh; and,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she could not think of anything to say, she simply bowed, and took the thimble, looking as solemn as she could.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next thing was to eat the comfits: this caused some noise and confusion, as the large birds complained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could not taste theirs, and the small ones choked and had to be patted on the back. However, it was over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last, and they sat down again in a ring, and begged the Mouse to tell them something more.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promised to tell me your history, you know,” said Alice, “and why it is you hate—C and D,” she added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a whisper, half afraid that it would be offended again.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“Mine is a long and a sad tale!” said the Mouse, turning to Alice, and sighing.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long tail, certainly,” said Alice, looking down with wonder at the Mouse’s tail; “but why do you call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sad?” And she kept on puzzling about it while the Mouse was speaking, so that her idea of the tale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something like this:—</w:t>
      </w:r>
    </w:p>
    <w:p>
      <w:pPr>
        <w:autoSpaceDN w:val="0"/>
        <w:tabs>
          <w:tab w:pos="638" w:val="left"/>
          <w:tab w:pos="746" w:val="left"/>
          <w:tab w:pos="854" w:val="left"/>
          <w:tab w:pos="960" w:val="left"/>
          <w:tab w:pos="1068" w:val="left"/>
          <w:tab w:pos="1174" w:val="left"/>
          <w:tab w:pos="1176" w:val="left"/>
          <w:tab w:pos="1282" w:val="left"/>
        </w:tabs>
        <w:autoSpaceDE w:val="0"/>
        <w:widowControl/>
        <w:spacing w:line="245" w:lineRule="auto" w:before="204" w:after="0"/>
        <w:ind w:left="532" w:right="8496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“Fury said to a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mouse, That he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met in the</w:t>
      </w:r>
      <w:r>
        <w:br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house,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‘Let us</w:t>
      </w:r>
      <w:r>
        <w:br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both go to</w:t>
      </w:r>
      <w:r>
        <w:br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law: </w:t>
      </w:r>
      <w:r>
        <w:rPr>
          <w:w w:val="97.5"/>
          <w:rFonts w:ascii="Consolas" w:hAnsi="Consolas" w:eastAsia="Consolas"/>
          <w:b w:val="0"/>
          <w:i/>
          <w:color w:val="000000"/>
          <w:sz w:val="20"/>
        </w:rPr>
        <w:t>I</w:t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will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prosecute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/>
          <w:color w:val="000000"/>
          <w:sz w:val="20"/>
        </w:rPr>
        <w:t>you</w:t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>.—Come,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I’ll take no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denial; We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must have a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trial: For</w:t>
      </w:r>
      <w:r>
        <w:br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really this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morning I’ve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nothing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to do.’</w:t>
      </w:r>
      <w:r>
        <w:br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Said the</w:t>
      </w:r>
      <w:r>
        <w:br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mouse to the</w:t>
      </w:r>
      <w:r>
        <w:br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cur, ‘Such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a trial,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dear sir,</w:t>
      </w:r>
    </w:p>
    <w:p>
      <w:pPr>
        <w:autoSpaceDN w:val="0"/>
        <w:tabs>
          <w:tab w:pos="10892" w:val="left"/>
        </w:tabs>
        <w:autoSpaceDE w:val="0"/>
        <w:widowControl/>
        <w:spacing w:line="233" w:lineRule="auto" w:before="16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11/52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tabs>
          <w:tab w:pos="854" w:val="left"/>
          <w:tab w:pos="960" w:val="left"/>
          <w:tab w:pos="1068" w:val="left"/>
          <w:tab w:pos="1176" w:val="left"/>
          <w:tab w:pos="1282" w:val="left"/>
          <w:tab w:pos="1390" w:val="left"/>
          <w:tab w:pos="1498" w:val="left"/>
          <w:tab w:pos="1604" w:val="left"/>
        </w:tabs>
        <w:autoSpaceDE w:val="0"/>
        <w:widowControl/>
        <w:spacing w:line="245" w:lineRule="auto" w:before="86" w:after="0"/>
        <w:ind w:left="746" w:right="8928"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With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no jury</w:t>
      </w:r>
      <w:r>
        <w:br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or judge,</w:t>
      </w:r>
      <w:r>
        <w:br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would be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wasting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our</w:t>
      </w:r>
      <w:r>
        <w:br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breath.’</w:t>
      </w:r>
      <w:r>
        <w:br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‘I’ll be</w:t>
      </w:r>
      <w:r>
        <w:br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judge, I’ll</w:t>
      </w:r>
      <w:r>
        <w:br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be jury,’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Said</w:t>
      </w:r>
      <w:r>
        <w:br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cunning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old Fury: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‘I’ll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try the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whole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cause,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and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condemn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you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to</w:t>
      </w:r>
      <w:r>
        <w:br/>
      </w:r>
      <w:r>
        <w:tab/>
      </w:r>
      <w:r>
        <w:tab/>
      </w:r>
      <w:r>
        <w:tab/>
      </w:r>
      <w:r>
        <w:tab/>
      </w:r>
      <w:r>
        <w:rPr>
          <w:w w:val="97.5"/>
          <w:rFonts w:ascii="Consolas" w:hAnsi="Consolas" w:eastAsia="Consolas"/>
          <w:b w:val="0"/>
          <w:i w:val="0"/>
          <w:color w:val="000000"/>
          <w:sz w:val="20"/>
        </w:rPr>
        <w:t xml:space="preserve"> death.’”</w:t>
      </w:r>
    </w:p>
    <w:p>
      <w:pPr>
        <w:autoSpaceDN w:val="0"/>
        <w:autoSpaceDE w:val="0"/>
        <w:widowControl/>
        <w:spacing w:line="230" w:lineRule="auto" w:before="188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are not attending!” said the Mouse to Alice severely. “What are you thinking of?”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beg your pardon,” said Alice very humbly: “you had got to the fifth bend, I think?”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had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not!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 cried the Mouse, sharply and very angrily.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 knot!” said Alice, always ready to make herself useful, and looking anxiously about her. “Oh, do let 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help to undo it!”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shall do nothing of the sort,” said the Mouse, getting up and walking away. “You insult me by talking such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nonsense!”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didn’t mean it!” pleaded poor Alice. “But you’re so easily offended, you know!”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Mouse only growled in reply.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“Please come back and finish your story!” Alice called after it; and the others all joined in chorus, “Yes, please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do!” but the Mouse only shook its head impatiently, and walked a little quicker.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a pity it wouldn’t stay!” sighed the Lory, as soon as it was quite out of sight; and an old Crab took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opportunity of saying to her daughter “Ah, my dear! Let this be a lesson to you never to lose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temper!”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“Hold your tongue, Ma!” said the young Crab, a little snappishly. “You’re enough to try the patience of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oyster!”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wish I had our Dinah here, I know I do!” said Alice aloud, addressing nobody in particular. “She’d soon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fetch it back!”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who is Dinah, if I might venture to ask the question?” said the Lory.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replied eagerly, for she was always ready to talk about her pet: “Dinah’s our cat. And she’s such a capital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for catching mice you can’t think! And oh, I wish you could see her after the birds! Why, she’ll eat a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bird as soon as look at it!”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speech caused a remarkable sensation among the party. Some of the birds hurried off at once: one old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Magpie began wrapping itself up very carefully, remarking, “I really must be getting home; the night-air doesn’t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suit my throat!” and a Canary called out in a trembling voice to its children, “Come away, my dears! It’s high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time you were all in bed!” On various pretexts they all moved off, and Alice was soon left alone.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wish I hadn’t mentioned Dinah!” she said to herself in a melancholy tone. “Nobody seems to like her, down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here, and I’m sure she’s the best cat in the world! Oh, my dear Dinah! I wonder if I shall ever see you 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more!” And here poor Alice began to cry again, for she felt very lonely and low-spirited. In a little while,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however, she again heard a little pattering of footsteps in the distance, and she looked up eagerly, half hoping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that the Mouse had changed his mind, and was coming back to finish his story.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78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12/52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IV.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The Rabbit Sends in a Little Bill</w:t>
      </w:r>
    </w:p>
    <w:p>
      <w:pPr>
        <w:autoSpaceDN w:val="0"/>
        <w:autoSpaceDE w:val="0"/>
        <w:widowControl/>
        <w:spacing w:line="245" w:lineRule="auto" w:before="50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was the White Rabbit, trotting slowly back again, and looking anxiously about as it went, as if it had lost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something; and she heard it muttering to itself “The Duchess! The Duchess! Oh my dear paws! Oh my fur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whiskers! She’ll get me executed, as sure as ferrets are ferrets! Where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 have dropped them, I wonder?”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guessed in a moment that it was looking for the fan and the pair of white kid gloves, and she very good-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naturedly began hunting about for them, but they were nowhere to be seen—everything seemed to have changed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since her swim in the pool, and the great hall, with the glass table and the little door, had vanished completely.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Very soon the Rabbit noticed Alice, as she went hunting about, and called out to her in an angry tone, “Why,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Mary Ann, 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doing out here? Run home this moment, and fetch me a pair of gloves and a fan! Quick,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now!” And Alice was so much frightened that she ran off at once in the direction it pointed to, without trying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explain the mistake it had made.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“He took me for his housemaid,” she said to herself as she ran. “How surprised he’ll be when he finds out who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 am! But I’d better take him his fan and gloves—that is, if I can find them.” As she said this, she came upon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neat little house, on the door of which was a bright brass plate with the name “W. RABBIT,” engraved upon it.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went in without knocking, and hurried upstairs, in great fear lest she should meet the real Mary Ann, and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turned out of the house before she had found the fan and gloves.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“How queer it seems,” Alice said to herself, “to be going messages for a rabbit! I suppose Dinah’ll be sending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me on messages next!” And she began fancying the sort of thing that would happen: “‘Miss Alice! Come 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directly, and get ready for your walk!’ ‘Coming in a minute, nurse! But I’ve got to see that the mouse doesn’t get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out.’ Only I don’t think,” Alice went on, “that they’d let Dinah stop in the house if it began ordering people about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like that!”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this time she had found her way into a tidy little room with a table in the window, and on it (as she had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hoped) a fan and two or three pairs of tiny white kid gloves: she took up the fan and a pair of the gloves, and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just going to leave the room, when her eye fell upon a little bottle that stood near the looking-glass. There was no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label this time with the words “DRINK ME,” but nevertheless she uncorked it and put it to her lips. “I know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something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interesting is sure to happen,” she said to herself, “whenever I eat or drink anything; so I’ll just see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what this bottle does. I do hope it’ll make me grow large again, for really I’m quite tired of being such a tiny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little thing!”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did so indeed, and much sooner than she had expected: before she had drunk half the bottle, she found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head pressing against the ceiling, and had to stoop to save her neck from being broken. She hastily put down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bottle, saying to herself “That’s quite enough—I hope I shan’t grow any more—As it is, I can’t get out 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door—I do wish I hadn’t drunk quite so much!”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Alas! it was too late to wish that! She went on growing, and growing, and very soon had to kneel down 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floor: in another minute there was not even room for this, and she tried the effect of lying down with one elbow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against the door, and the other arm curled round her head. Still she went on growing, and, as a last resource,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put one arm out of the window, and one foot up the chimney, and said to herself “Now I can do no more,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whatever happens. 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will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become of me?”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Luckily for Alice, the little magic bottle had now had its full effect, and she grew no larger: still it was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uncomfortable, and, as there seemed to be no sort of chance of her ever getting out of the room again, no wonder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she felt unhappy.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was much pleasanter at home,” thought poor Alice, “when one wasn’t always growing larger and smaller,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being ordered about by mice and rabbits. I almost wish I hadn’t gone down that rabbit-hole—and yet—and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yet—it’s rather curious, you know, this sort of life! I do wonder 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have happened to me! When I used to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13/52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read fairy-tales, I fancied that kind of thing never happened, and now here I am in the middle of one! There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ought to be a book written about me, that there ought! And when I grow up, I’ll write one—but I’m grown up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now,” she added in a sorrowful tone; “at least there’s no room to grow up any more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here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“But then,” thought Alice, “shall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never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get any older than I am now? That’ll be a comfort, one way—never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be an old woman—but then—always to have lessons to learn! Oh, I shouldn’t like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that!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you foolish Alice!” she answered herself. “How can you learn lessons in here? Why, there’s hardly room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and no room at all for any lesson-books!”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so she went on, taking first one side and then the other, and making quite a conversation of it altogether;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but after a few minutes she heard a voice outside, and stopped to listen.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“Mary Ann! Mary Ann!” said the voice. “Fetch me my gloves this moment!” Then came a little pattering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feet on the stairs. Alice knew it was the Rabbit coming to look for her, and she trembled till she shook the house,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quite forgetting that she was now about a thousand times as large as the Rabbit, and had no reason to be afraid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Presently the Rabbit came up to the door, and tried to open it; but, as the door opened inwards, and Alice’s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elbow was pressed hard against it, that attempt proved a failure. Alice heard it say to itself “Then I’ll go round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get in at the window.”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won’t!” thought Alice, and, after waiting till she fancied she heard the Rabbit just under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window, she suddenly spread out her hand, and made a snatch in the air. She did not get hold of anything,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heard a little shriek and a fall, and a crash of broken glass, from which she concluded that it was just possible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 had fallen into a cucumber-frame, or something of the sort.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Next came an angry voice—the Rabbit’s—“Pat! Pat! Where are you?” And then a voice she had never heard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before, “Sure then I’m here! Digging for apples, yer honour!”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“Digging for apples, indeed!” said the Rabbit angrily. “Here! Come and help me out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this!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” (Sounds of more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broken glass.)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“Now tell me, Pat, what’s that in the window?”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“Sure, it’s an arm, yer honour!” (He pronounced it “arrum.”)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 arm, you goose! Who ever saw one that size? Why, it fills the whole window!”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“Sure, it does, yer honour: but it’s an arm for all that.”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“Well, it’s got no business there, at any rate: go and take it away!”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was a long silence after this, and Alice could only hear whispers now and then; such as, “Sure, I don’t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like it, yer honour, at all, at all!” “Do as I tell you, you coward!” and at last she spread out her hand again,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made another snatch in the air. This time there were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two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little shrieks, and more sounds of broken glass. “What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number of cucumber-frames there must be!” thought Alice. “I wonder what they’ll do next! As for pulling 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out of the window, I only wish they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could!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I’m sure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don’t want to stay in here any longer!”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waited for some time without hearing anything more: at last came a rumbling of little cartwheels,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sound of a good many voices all talking together: she made out the words: “Where’s the other ladder?—Why,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hadn’t to bring but one; Bill’s got the other—Bill! fetch it here, lad!—Here, put ’em up at this corner—No, tie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’em together first—they don’t reach half high enough yet—Oh! they’ll do well enough; don’t be particular—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Here, Bill! catch hold of this rope—Will the roof bear?—Mind that loose slate—Oh, it’s coming down! Heads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below!” (a loud crash)—“Now, who did that?—It was Bill, I fancy—Who’s to go down the chimney?—Nay,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shan’t!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 it!—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 won’t, then!—Bill’s to go down—Here, Bill! the master says you’re to go down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chimney!”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“Oh! So Bill’s got to come down the chimney, has he?” said Alice to herself. “Shy, they seem to put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everything upon Bill! I wouldn’t be in Bill’s place for a good deal: this fireplace is narrow, to be sure; but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think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 can kick a little!”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drew her foot as far down the chimney as she could, and waited till she heard a little animal (she couldn’t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guess of what sort it was) scratching and scrambling about in the chimney close above her: then, saying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herself “This is Bill,” she gave one sharp kick, and waited to see what would happen next.</w:t>
      </w:r>
    </w:p>
    <w:p>
      <w:pPr>
        <w:autoSpaceDN w:val="0"/>
        <w:autoSpaceDE w:val="0"/>
        <w:widowControl/>
        <w:spacing w:line="245" w:lineRule="auto" w:before="64" w:after="0"/>
        <w:ind w:left="210" w:right="144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first thing she heard was a general chorus of “There goes Bill!” then the Rabbit’s voice along—“Catch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him, you by the hedge!” then silence, and then another confusion of voices—“Hold up his head—Brandy now—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2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14/52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82" w:after="0"/>
        <w:ind w:left="2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Don’t choke him—How was it, old fellow? What happened to you? Tell us all about it!”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Last came a little feeble, squeaking voice, (“That’s Bill,” thought Alice,) “Well, I hardly know—No more,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thank ye; I’m better now—but I’m a deal too flustered to tell you—all I know is, something comes at me like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Jack-in-the-box, and up I goes like a sky-rocket!”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“So you did, old fellow!” said the others.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 must burn the house down!” said the Rabbit’s voice; and Alice called out as loud as she could, “If you do,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I’ll set Dinah at you!”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was a dead silence instantly, and Alice thought to herself, “I wonder what they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will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 next! If they had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any sense, they’d take the roof off.” After a minute or two, they began moving about again, and Alice heard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Rabbit say, “A barrowful will do, to begin with.”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 barrowful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” thought Alice; but she had not long to doubt, for the next moment a shower of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pebbles came rattling in at the window, and some of them hit her in the face. “I’ll put a stop to this,” she said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herself, and shouted out, “You’d better not do that again!” which produced another dead silence.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noticed with some surprise that the pebbles were all turning into little cakes as they lay on the floor,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bright idea came into her head. “If I eat one of these cakes,” she thought, “it’s sure to make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some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change in my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size; and as it can’t possibly make me larger, it must make me smaller, I suppose.”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she swallowed one of the cakes, and was delighted to find that she began shrinking directly. As soon as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small enough to get through the door, she ran out of the house, and found quite a crowd of little animals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birds waiting outside. The poor little Lizard, Bill, was in the middle, being held up by two guinea-pigs, who were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giving it something out of a bottle. They all made a rush at Alice the moment she appeared; but she ran off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hard as she could, and soon found herself safe in a thick wood.</w:t>
      </w:r>
    </w:p>
    <w:p>
      <w:pPr>
        <w:autoSpaceDN w:val="0"/>
        <w:autoSpaceDE w:val="0"/>
        <w:widowControl/>
        <w:spacing w:line="245" w:lineRule="auto" w:before="64" w:after="0"/>
        <w:ind w:left="210" w:right="144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 first thing I’ve got to do,” said Alice to herself, as she wandered about in the wood, “is to grow to my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right size again; and the second thing is to find my way into that lovely garden. I think that will be the best plan.”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sounded an excellent plan, no doubt, and very neatly and simply arranged; the only difficulty was, that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had not the smallest idea how to set about it; and while she was peering about anxiously among the trees, a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sharp bark just over her head made her look up in a great hurry.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 enormous puppy was looking down at her with large round eyes, and feebly stretching out one paw, trying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touch her. “Poor little thing!” said Alice, in a coaxing tone, and she tried hard to whistle to it; but she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terribly frightened all the time at the thought that it might be hungry, in which case it would be very likely to eat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 up in spite of all her coaxing.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Hardly knowing what she did, she picked up a little bit of stick, and held it out to the puppy; whereupon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puppy jumped into the air off all its feet at once, with a yelp of delight, and rushed at the stick, and made believe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worry it; then Alice dodged behind a great thistle, to keep herself from being run over; and the moment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appeared on the other side, the puppy made another rush at the stick, and tumbled head over heels in its hurry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get hold of it; then Alice, thinking it was very like having a game of play with a cart-horse, and expecting every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moment to be trampled under its feet, ran round the thistle again; then the puppy began a series of short charges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the stick, running a very little way forwards each time and a long way back, and barking hoarsely all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while, till at last it sat down a good way off, panting, with its tongue hanging out of its mouth, and its great eyes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half shut.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seemed to Alice a good opportunity for making her escape; so she set off at once, and ran till she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quite tired and out of breath, and till the puppy’s bark sounded quite faint in the distance.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“And yet what a dear little puppy it was!” said Alice, as she leant against a buttercup to rest herself,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fanned herself with one of the leaves: “I should have liked teaching it tricks very much, if—if I’d only been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right size to do it! Oh dear! I’d nearly forgotten that I’ve got to grow up again! Let me see—how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it to be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managed? I suppose I ought to eat or drink something or other; but the great question is, what?”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great question certainly was, what? Alice looked all round her at the flowers and the blades of grass,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did not see anything that looked like the right thing to eat or drink under the circumstances. There was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large mushroom growing near her, about the same height as herself; and when she had looked under it, and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both sides of it, and behind it, it occurred to her that she might as well look and see what was on the top of it.</w:t>
      </w:r>
    </w:p>
    <w:p>
      <w:pPr>
        <w:autoSpaceDN w:val="0"/>
        <w:autoSpaceDE w:val="0"/>
        <w:widowControl/>
        <w:spacing w:line="245" w:lineRule="auto" w:before="64" w:after="0"/>
        <w:ind w:left="210" w:right="144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stretched herself up on tiptoe, and peeped over the edge of the mushroom, and her eyes immediately met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those of a large blue caterpillar, that was sitting on the top with its arms folded, quietly smoking a long hookah,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3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15/52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82" w:after="0"/>
        <w:ind w:left="21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taking not the smallest notice of her or of anything else.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453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16/52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V.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Advice from a Caterpillar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50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Caterpillar and Alice looked at each other for some time in silence: at last the Caterpillar took the hookah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 of its mouth, and addressed her in a languid, sleepy voice.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“Who are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was not an encouraging opening for a conversation. Alice replied, rather shyly, “I—I hardly know, sir,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just at present—at least I know who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when I got up this morning, but I think I must have been changed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several times since then.”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do you mean by that?” said the Caterpillar sternly. “Explain yourself!”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can’t explain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myself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 I’m afraid, sir,” said Alice, “because I’m not myself, you see.”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don’t see,”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“I’m afraid I can’t put it more clearly,” Alice replied very politely, “for I can’t understand it myself to begin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with; and being so many different sizes in a day is very confusing.”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isn’t,”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perhaps you haven’t found it so yet,” said Alice; “but when you have to turn into a chrysalis—you will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 day, you know—and then after that into a butterfly, I should think you’ll feel it a little queer, won’t you?”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“Not a bit,”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perhaps your feelings may be different,” said Alice; “all I know is, it would feel very queer to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“You!” said the Caterpillar contemptuously. “Who are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Which brought them back again to the beginning of the conversation. Alice felt a little irritated 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Caterpillar’s making such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short remarks, and she drew herself up and said, very gravely, “I think, you ought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tell me who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are, first.”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“Why?”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 was another puzzling question; and as Alice could not think of any good reason, and as the Caterpillar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seemed to be in a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unpleasant state of mind, she turned away.</w:t>
      </w:r>
    </w:p>
    <w:p>
      <w:pPr>
        <w:autoSpaceDN w:val="0"/>
        <w:autoSpaceDE w:val="0"/>
        <w:widowControl/>
        <w:spacing w:line="259" w:lineRule="auto" w:before="64" w:after="0"/>
        <w:ind w:left="450" w:right="302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“Come back!” the Caterpillar called after her. “I’ve something important to say!”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This sounded promising, certainly: Alice turned and came back again.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“Keep your temper,” said the Caterpillar.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“Is that all?” said Alice, swallowing down her anger as well as she could.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“No,”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thought she might as well wait, as she had nothing else to do, and perhaps after all it might tell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something worth hearing. For some minutes it puffed away without speaking, but at last it unfolded its arms,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took the hookah out of its mouth again, and said, “So you think you’re changed, do you?”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“I’m afraid I am, sir,” said Alice; “I can’t remember things as I used—and I don’t keep the same size for ten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minutes together!”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“Can’t remember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things?”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I’ve tried to say “How doth the little busy bee,” but it all came different!” Alice replied in a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melancholy voice.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“Repeat,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 are old, Father William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,’” said the Caterpillar.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folded her hands, and began:—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40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17/52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88" w:after="0"/>
        <w:ind w:left="1298" w:right="547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“You are old, Father William,” the young man said,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“And your hair has become very white;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And yet you incessantly stand on your head—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Do you think, at your age, it is right?”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561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“In my youth,” Father William replied to his son,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“I feared it might injure the brain;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But, now that I’m perfectly sure I have none,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Why, I do it again and again.”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0" w:after="0"/>
        <w:ind w:left="1298" w:right="5328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“You are old,” said the youth, “as I mentioned before,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And have grown most uncommonly fat;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Yet you turned a back-somersault in at the door—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Pray, what is the reason of that?”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504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“In my youth,” said the sage, as he shook his grey locks,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“I kept all my limbs very supple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By the use of this ointment—one shilling the box—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Allow me to sell you a couple?”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0" w:after="0"/>
        <w:ind w:left="1298" w:right="489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“You are old,” said the youth, “and your jaws are too weak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For anything tougher than suet;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Yet you finished the goose, with the bones and the beak—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Pray, how did you manage to do it?”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547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“In my youth,” said his father, “I took to the law,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And argued each case with my wife;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And the muscular strength, which it gave to my jaw,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Has lasted the rest of my life.”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0" w:after="0"/>
        <w:ind w:left="1298" w:right="489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“You are old,” said the youth, “one would hardly suppose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That your eye was as steady as ever;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Yet you balanced an eel on the end of your nose—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What made you so awfully clever?”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5184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“I have answered three questions, and that is enough,”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Said his father; “don’t give yourself airs!</w:t>
      </w:r>
    </w:p>
    <w:p>
      <w:pPr>
        <w:autoSpaceDN w:val="0"/>
        <w:autoSpaceDE w:val="0"/>
        <w:widowControl/>
        <w:spacing w:line="230" w:lineRule="auto" w:before="16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Do you think I can listen all day to such stuff?</w:t>
      </w:r>
    </w:p>
    <w:p>
      <w:pPr>
        <w:autoSpaceDN w:val="0"/>
        <w:autoSpaceDE w:val="0"/>
        <w:widowControl/>
        <w:spacing w:line="233" w:lineRule="auto" w:before="16" w:after="0"/>
        <w:ind w:left="1460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 off, or I’ll kick you down stairs!”</w:t>
      </w:r>
    </w:p>
    <w:p>
      <w:pPr>
        <w:autoSpaceDN w:val="0"/>
        <w:autoSpaceDE w:val="0"/>
        <w:widowControl/>
        <w:spacing w:line="230" w:lineRule="auto" w:before="220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 is not said right,” said the Caterpillar.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quite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right, I’m afraid,” said Alice, timidly; “some of the words have got altered.”</w:t>
      </w:r>
    </w:p>
    <w:p>
      <w:pPr>
        <w:autoSpaceDN w:val="0"/>
        <w:autoSpaceDE w:val="0"/>
        <w:widowControl/>
        <w:spacing w:line="230" w:lineRule="auto" w:before="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is wrong from beginning to end,” said the Caterpillar decidedly, and there was silence for some minutes.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Caterpillar was the first to speak.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size do you want to be?” it asked.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“Oh, I’m not particular as to size,” Alice hastily replied; “only one doesn’t like changing so often, you know.”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don’t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know,”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said nothing: she had never been so much contradicted in her life before, and she felt that she was losing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 temper.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“Are you content now?” said the Caterpillar.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I should like to be a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little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larger, sir, if you wouldn’t mind,” said Alice: “three inches is such a wretched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height to be.”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is a very good height indeed!” said the Caterpillar angrily, rearing itself upright as it spoke (it was exactly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three inches high).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7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18/52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82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“But I’m not used to it!” pleaded poor Alice in a piteous tone. And she thought of herself, “I wish the creatures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wouldn’t be so easily offended!”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“You’ll get used to it in time,” said the Caterpillar; and it put the hookah into its mouth and began smoking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again.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time Alice waited patiently until it chose to speak again. In a minute or two the Caterpillar took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hookah out of its mouth and yawned once or twice, and shook itself. Then it got down off the mushroom,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crawled away in the grass, merely remarking as it went, “One side will make you grow taller, and the other side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will make you grow shorter.”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“One side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other side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 thought Alice to herself.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“Of the mushroom,” said the Caterpillar, just as if she had asked it aloud; and in another moment it was out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sight.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remained looking thoughtfully at the mushroom for a minute, trying to make out which were the two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sides of it; and as it was perfectly round, she found this a very difficult question. However, at last she stretched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 arms round it as far as they would go, and broke off a bit of the edge with each hand.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“And now which is which?” she said to herself, and nibbled a little of the right-hand bit to try the effect: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next moment she felt a violent blow underneath her chin: it had struck her foot!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was a good deal frightened by this very sudden change, but she felt that there was no time to be lost,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was shrinking rapidly; so she set to work at once to eat some of the other bit. Her chin was pressed so closely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against her foot, that there was hardly room to open her mouth; but she did it at last, and managed to swallow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morsel of the lefthand bit.</w:t>
      </w:r>
    </w:p>
    <w:p>
      <w:pPr>
        <w:autoSpaceDN w:val="0"/>
        <w:autoSpaceDE w:val="0"/>
        <w:widowControl/>
        <w:spacing w:line="230" w:lineRule="auto" w:before="244" w:after="0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      *      *      *      *      *      *</w:t>
      </w:r>
    </w:p>
    <w:p>
      <w:pPr>
        <w:autoSpaceDN w:val="0"/>
        <w:autoSpaceDE w:val="0"/>
        <w:widowControl/>
        <w:spacing w:line="230" w:lineRule="auto" w:before="274" w:after="0"/>
        <w:ind w:left="0" w:right="4488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*      *      *      *      *      *</w:t>
      </w:r>
    </w:p>
    <w:p>
      <w:pPr>
        <w:autoSpaceDN w:val="0"/>
        <w:autoSpaceDE w:val="0"/>
        <w:widowControl/>
        <w:spacing w:line="230" w:lineRule="auto" w:before="274" w:after="0"/>
        <w:ind w:left="0" w:right="4162" w:firstLine="0"/>
        <w:jc w:val="righ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      *      *      *      *      *      *</w:t>
      </w:r>
    </w:p>
    <w:p>
      <w:pPr>
        <w:autoSpaceDN w:val="0"/>
        <w:autoSpaceDE w:val="0"/>
        <w:widowControl/>
        <w:spacing w:line="245" w:lineRule="auto" w:before="24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“Come, my head’s free at last!” said Alice in a tone of delight, which changed into alarm in another moment,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she found that her shoulders were nowhere to be found: all she could see, when she looked down, was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immense length of neck, which seemed to rise like a stalk out of a sea of green leaves that lay far below her.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all that green stuff be?” said Alice. “And where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have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my shoulders got to? And oh, my poor hands,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 is it I can’t see you?” She was moving them about as she spoke, but no result seemed to follow, except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little shaking among the distant green leaves.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there seemed to be no chance of getting her hands up to her head, she tried to get her head down to them,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was delighted to find that her neck would bend about easily in any direction, like a serpent. She had just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succeeded in curving it down into a graceful zigzag, and was going to dive in among the leaves, which she found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be nothing but the tops of the trees under which she had been wandering, when a sharp hiss made her draw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back in a hurry: a large pigeon had flown into her face, and was beating her violently with its wings.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“Serpent!” screamed the Pigeon.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“I’m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serpent!” said Alice indignantly. “Let me alone!”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“Serpent, I say again!” repeated the Pigeon, but in a more subdued tone, and added with a kind of sob, “I’ve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tried every way, and nothing seems to suit them!”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haven’t the least idea what you’re talking about,” said Alice.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“I’ve tried the roots of trees, and I’ve tried banks, and I’ve tried hedges,” the Pigeon went on, without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attending to her; “but those serpents! There’s no pleasing them!”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was more and more puzzled, but she thought there was no use in saying anything more till the Pigeon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had finished.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“As if it wasn’t trouble enough hatching the eggs,” said the Pigeon; “but I must be on the look-out for serpents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night and day! Why, I haven’t had a wink of sleep these three weeks!”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“I’m very sorry you’ve been annoyed,” said Alice, who was beginning to see its meaning.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19/52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“And just as I’d taken the highest tree in the wood,” continued the Pigeon, raising its voice to a shriek, “and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just as I was thinking I should be free of them at last, they must needs come wriggling down from the sky! Ugh,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Serpent!”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“But I’m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serpent, I tell you!” said Alice. “I’m a—I’m a—”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“Well!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are you?” said the Pigeon. “I can see you’re trying to invent something!”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“I—I’m a little girl,” said Alice, rather doubtfully, as she remembered the number of changes she had gone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through that day.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 likely story indeed!” said the Pigeon in a tone of the deepest contempt. “I’ve seen a good many little girls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my time, but never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one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 such a neck as that! No, no! You’re a serpent; and there’s no use denying it.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suppose you’ll be telling me next that you never tasted an egg!”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have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tasted eggs, certainly,” said Alice, who was a very truthful child; “but little girls eat eggs quite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much as serpents do, you know.”</w:t>
      </w:r>
    </w:p>
    <w:p>
      <w:pPr>
        <w:autoSpaceDN w:val="0"/>
        <w:autoSpaceDE w:val="0"/>
        <w:widowControl/>
        <w:spacing w:line="230" w:lineRule="auto" w:before="6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don’t believe it,” said the Pigeon; “but if they do, why then they’re a kind of serpent, that’s all I can say.”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was such a new idea to Alice, that she was quite silent for a minute or two, which gave the Pigeon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opportunity of adding, “You’re looking for eggs, I know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well enough; and what does it matter to me whether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you’re a little girl or a serpent?”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matters a good deal to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,” said Alice hastily; “but I’m not looking for eggs, as it happens; and if I was,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shouldn’t want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: I don’t like them raw.”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be off, then!” said the Pigeon in a sulky tone, as it settled down again into its nest. Alice crouched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down among the trees as well as she could, for her neck kept getting entangled among the branches, and every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now and then she had to stop and untwist it. After a while she remembered that she still held the pieces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mushroom in her hands, and she set to work very carefully, nibbling first at one and then at the other,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growing sometimes taller and sometimes shorter, until she had succeeded in bringing herself down to her usual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height.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was so long since she had been anything near the right size, that it felt quite strange at first; but she got used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it in a few minutes, and began talking to herself, as usual. “Come, there’s half my plan done now! How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puzzling all these changes are! I’m never sure what I’m going to be, from one minute to another! However, I’ve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got back to my right size: the next thing is, to get into that beautiful garden—how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that to be done, I wonder?”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she said this, she came suddenly upon an open place, with a little house in it about four feet high. “Whoever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lives there,” thought Alice, “it’ll never do to come upon them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size: why, I should frighten them out of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wits!” So she began nibbling at the righthand bit again, and did not venture to go near the house till she had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brought herself down to nine inches high.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56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20/52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VI.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Pig and Pepper</w:t>
      </w:r>
    </w:p>
    <w:p>
      <w:pPr>
        <w:autoSpaceDN w:val="0"/>
        <w:autoSpaceDE w:val="0"/>
        <w:widowControl/>
        <w:spacing w:line="245" w:lineRule="auto" w:before="50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a minute or two she stood looking at the house, and wondering what to do next, when suddenly a footman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livery came running out of the wood—(she considered him to be a footman because he was in livery: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otherwise, judging by his face only, she would have called him a fish)—and rapped loudly at the door with 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knuckles. It was opened by another footman in livery, with a round face, and large eyes like a frog; and both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footmen, Alice noticed, had powdered hair that curled all over their heads. She felt very curious to know what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all about, and crept a little way out of the wood to listen.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Fish-Footman began by producing from under his arm a great letter, nearly as large as himself, and this 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handed over to the other, saying, in a solemn tone, “For the Duchess. An invitation from the Queen to play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croquet.” The Frog-Footman repeated, in the same solemn tone, only changing the order of the words a little,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“From the Queen. An invitation for the Duchess to play croquet.”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Then they both bowed low, and their curls got entangled together.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laughed so much at this, that she had to run back into the wood for fear of their hearing her; and when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next peeped out the Fish-Footman was gone, and the other was sitting on the ground near the door, staring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stupidly up into the sky.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went timidly up to the door, and knocked.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“There’s no sort of use in knocking,” said the Footman, “and that for two reasons. First, because I’m 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same side of the door as you are; secondly, because they’re making such a noise inside, no one could possibly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hear you.” And certainly there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most extraordinary noise going on within—a constant howling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sneezing, and every now and then a great crash, as if a dish or kettle had been broken to pieces.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“Please, then,” said Alice, “how am I to get in?”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“There might be some sense in your knocking,” the Footman went on without attending to her, “if we had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door between us. For instance, if you were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inside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you might knock, and I could let you out, you know.” He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looking up into the sky all the time he was speaking, and this Alice thought decidedly uncivil. “But perhaps 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can’t help it,” she said to herself; “his eyes are so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nearly at the top of his head. But at any rate he might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answer questions.—How am I to get in?” she repeated, aloud.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shall sit here,” the Footman remarked, “till tomorrow—”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this moment the door of the house opened, and a large plate came skimming out, straight at the Footman’s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head: it just grazed his nose, and broke to pieces against one of the trees behind him.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“—or next day, maybe,” the Footman continued in the same tone, exactly as if nothing had happened.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“How am I to get in?” asked Alice again, in a louder tone.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to get in at all?” said the Footman. “That’s the first question, you know.”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was, no doubt: only Alice did not like to be told so. “It’s really dreadful,” she muttered to herself, “the way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all the creatures argue. It’s enough to drive one crazy!”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Footman seemed to think this a good opportunity for repeating his remark, with variations. “I shall sit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here,” he said, “on and off, for days and days.”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“But what am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to do?”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“Anything you like,” said the Footman, and began whistling.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there’s no use in talking to him,” said Alice desperately: “he’s perfectly idiotic!” And she opened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door and went in.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61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21/52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door led right into a large kitchen, which was full of smoke from one end to the other: the Duchess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sitting on a three-legged stool in the middle, nursing a baby; the cook was leaning over the fire, stirring a large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cauldron which seemed to be full of soup.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“There’s certainly too much pepper in that soup!” Alice said to herself, as well as she could for sneezing.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was certainly too much of it in the air. Even the Duchess sneezed occasionally; and as for the baby,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sneezing and howling alternately without a moment’s pause. The only things in the kitchen that did 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sneeze, were the cook, and a large cat which was sitting on the hearth and grinning from ear to ear.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“Please would you tell me,” said Alice, a little timidly, for she was not quite sure whether it was good manners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 her to speak first, “why your cat grins like that?”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“It’s a Cheshire cat,” said the Duchess, “and that’s why. Pig!”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said the last word with such sudden violence that Alice quite jumped; but she saw in another moment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 was addressed to the baby, and not to her, so she took courage, and went on again:—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didn’t know that Cheshire cats always grinned; in fact, I didn’t know that cats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grin.”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“They all can,” said the Duchess; “and most of ’em do.”</w:t>
      </w:r>
    </w:p>
    <w:p>
      <w:pPr>
        <w:autoSpaceDN w:val="0"/>
        <w:autoSpaceDE w:val="0"/>
        <w:widowControl/>
        <w:spacing w:line="230" w:lineRule="auto" w:before="6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don’t know of any that do,” Alice said very politely, feeling quite pleased to have got into a conversation.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don’t know much,” said the Duchess; “and that’s a fact.”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did not at all like the tone of this remark, and thought it would be as well to introduce some other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subject of conversation. While she was trying to fix on one, the cook took the cauldron of soup off the fire,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once set to work throwing everything within her reach at the Duchess and the baby—the fire-irons came first;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then followed a shower of saucepans, plates, and dishes. The Duchess took no notice of them even when they hit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her; and the baby was howling so much already, that it was quite impossible to say whether the blows hurt it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please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mind what you’re doing!” cried Alice, jumping up and down in an agony of terror. “Oh, there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goes his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precious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nose!” as an unusually large saucepan flew close by it, and very nearly carried it off.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“If everybody minded their own business,” the Duchess said in a hoarse growl, “the world would go round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deal faster than it does.”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“Which would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 an advantage,” said Alice, who felt very glad to get an opportunity of showing off a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her knowledge. “Just think of what work it would make with the day and night! You see the earth takes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twenty-four hours to turn round on its axis—”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“Talking of axes,” said the Duchess, “chop off her head!”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glanced rather anxiously at the cook, to see if she meant to take the hint; but the cook was busily stirring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soup, and seemed not to be listening, so she went on again: “Twenty-four hours,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think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; or is it twelve? I—”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don’t bother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,” said the Duchess; “I never could abide figures!” And with that she began nursing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child again, singing a sort of lullaby to it as she did so, and giving it a violent shake at the end of every line: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20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“Speak roughly to your little boy,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And beat him when he sneezes: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He only does it to annoy,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Because he knows it teases.”</w:t>
      </w:r>
    </w:p>
    <w:p>
      <w:pPr>
        <w:autoSpaceDN w:val="0"/>
        <w:autoSpaceDE w:val="0"/>
        <w:widowControl/>
        <w:spacing w:line="230" w:lineRule="auto" w:before="250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CHORUS.</w:t>
      </w:r>
    </w:p>
    <w:p>
      <w:pPr>
        <w:autoSpaceDN w:val="0"/>
        <w:autoSpaceDE w:val="0"/>
        <w:widowControl/>
        <w:spacing w:line="230" w:lineRule="auto" w:before="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(In which the cook and the baby joined):</w:t>
      </w:r>
    </w:p>
    <w:p>
      <w:pPr>
        <w:autoSpaceDN w:val="0"/>
        <w:autoSpaceDE w:val="0"/>
        <w:widowControl/>
        <w:spacing w:line="233" w:lineRule="auto" w:before="250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“Wow! wow! wow!”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23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While the Duchess sang the second verse of the song, she kept tossing the baby violently up and down,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poor little thing howled so, that Alice could hardly hear the words:—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20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“I speak severely to my boy,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I beat him when he sneezes;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For he can thoroughly enjoy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The pepper when he pleases!”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7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22/52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8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CHORUS.</w:t>
      </w:r>
    </w:p>
    <w:p>
      <w:pPr>
        <w:autoSpaceDN w:val="0"/>
        <w:autoSpaceDE w:val="0"/>
        <w:widowControl/>
        <w:spacing w:line="233" w:lineRule="auto" w:before="250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“Wow! wow! wow!”</w:t>
      </w:r>
    </w:p>
    <w:p>
      <w:pPr>
        <w:autoSpaceDN w:val="0"/>
        <w:autoSpaceDE w:val="0"/>
        <w:widowControl/>
        <w:spacing w:line="245" w:lineRule="auto" w:before="220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“Here! you may nurse it a bit, if you like!” the Duchess said to Alice, flinging the baby at her as she spoke. “I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must go and get ready to play croquet with the Queen,” and she hurried out of the room. The cook threw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frying-pan after her as she went out, but it just missed her.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caught the baby with some difficulty, as it was a queer-shaped little creature, and held out its arms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legs in all directions, “just like a star-fish,” thought Alice. The poor little thing was snorting like a steam-engine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she caught it, and kept doubling itself up and straightening itself out again, so that altogether, for the first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minute or two, it was as much as she could do to hold it.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soon as she had made out the proper way of nursing it, (which was to twist it up into a sort of knot,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then keep tight hold of its right ear and left foot, so as to prevent its undoing itself,) she carried it out into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open air. “If I don’t take this child away with me,” thought Alice, “they’re sure to kill it in a day or two: wouldn’t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be murder to leave it behind?” She said the last words out loud, and the little thing grunted in reply (it had left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off sneezing by this time). “Don’t grunt,” said Alice; “that’s not at all a proper way of expressing yourself.”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baby grunted again, and Alice looked very anxiously into its face to see what was the matter with it. There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could be no doubt that it had a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turn-up nose, much more like a snout than a real nose; also its eyes were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getting extremely small for a baby: altogether Alice did not like the look of the thing at all. “But perhaps it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only sobbing,” she thought, and looked into its eyes again, to see if there were any tears.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No, there were no tears. “If you’re going to turn into a pig, my dear,” said Alice, seriously, “I’ll have nothing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 to do with you. Mind now!” The poor little thing sobbed again (or grunted, it was impossible to say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which), and they went on for some while in silence.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was just beginning to think to herself, “Now, what am I to do with this creature when I get it home?”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it grunted again, so violently, that she looked down into its face in some alarm. This time there could be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no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mistake about it: it was neither more nor less than a pig, and she felt that it would be quite absurd for her to carry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 further.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she set the little creature down, and felt quite relieved to see it trot away quietly into the wood. “If it had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grown up,” she said to herself, “it would have made a dreadfully ugly child: but it makes rather a handsome pig,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 think.” And she began thinking over other children she knew, who might do very well as pigs, and was just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saying to herself, “if one only knew the right way to change them—” when she was a little startled by seeing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Cheshire Cat sitting on a bough of a tree a few yards off.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Cat only grinned when it saw Alice. It looked good-natured, she thought: still it had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long claws and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great many teeth, so she felt that it ought to be treated with respect.</w:t>
      </w:r>
    </w:p>
    <w:p>
      <w:pPr>
        <w:autoSpaceDN w:val="0"/>
        <w:autoSpaceDE w:val="0"/>
        <w:widowControl/>
        <w:spacing w:line="245" w:lineRule="auto" w:before="6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“Cheshire Puss,” she began, rather timidly, as she did not at all know whether it would like the name: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however, it only grinned a little wider. “Come, it’s pleased so far,” thought Alice, and she went on. “Would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tell me, please, which way I ought to go from here?”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 depends a good deal on where you want to get to,” said the Cat.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don’t much care where—” said Alice.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 it doesn’t matter which way you go,” said the Cat.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“—so long as I get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somewhere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Alice added as an explanation.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“Oh, you’re sure to do that,” said the Cat, “if you only walk long enough.”</w:t>
      </w:r>
    </w:p>
    <w:p>
      <w:pPr>
        <w:autoSpaceDN w:val="0"/>
        <w:autoSpaceDE w:val="0"/>
        <w:widowControl/>
        <w:spacing w:line="230" w:lineRule="auto" w:before="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felt that this could not be denied, so she tried another question. “What sort of people live about here?”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direction,” the Cat said, waving its right paw round, “lives a Hatter: and in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direction,” waving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other paw, “lives a March Hare. Visit either you like: they’re both mad.”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“But I don’t want to go among mad people,” Alice remarked.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“Oh, you can’t help that,” said the Cat: “we’re all mad here. I’m mad. You’re mad.”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“How do you know I’m mad?” said Alice.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must be,” said the Cat, “or you wouldn’t have come here.”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didn’t think that proved it at all; however, she went on “And how do you know that you’re mad?”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1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23/52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50" w:val="left"/>
          <w:tab w:pos="4642" w:val="left"/>
        </w:tabs>
        <w:autoSpaceDE w:val="0"/>
        <w:widowControl/>
        <w:spacing w:line="278" w:lineRule="auto" w:before="0" w:after="0"/>
        <w:ind w:left="0" w:right="2736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“To begin with,” said the Cat, “a dog’s not mad. You grant that?”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suppose so,”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“Well, then,” the Cat went on, “you see, a dog growls when it’s angry, and wags its tail when it’s pleased.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4" w:after="0"/>
        <w:ind w:left="21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growl when I’m pleased, and wag my tail when I’m angry. Therefore I’m mad.”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call it purring, not growling,” said Alice.</w:t>
      </w:r>
    </w:p>
    <w:p>
      <w:pPr>
        <w:autoSpaceDN w:val="0"/>
        <w:autoSpaceDE w:val="0"/>
        <w:widowControl/>
        <w:spacing w:line="269" w:lineRule="auto" w:before="64" w:after="0"/>
        <w:ind w:left="45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“Call it what you like,” said the Cat. “Do you play croquet with the Queen to-day?”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should like it very much,” said Alice, “but I haven’t been invited yet.”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“You’ll see me there,” said the Cat, and vanished.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was not much surprised at this, she was getting so used to queer things happening. While she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looking at the place where it had been, it suddenly appeared again.</w:t>
      </w:r>
    </w:p>
    <w:p>
      <w:pPr>
        <w:autoSpaceDN w:val="0"/>
        <w:autoSpaceDE w:val="0"/>
        <w:widowControl/>
        <w:spacing w:line="259" w:lineRule="auto" w:before="64" w:after="0"/>
        <w:ind w:left="432" w:right="2736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“By-the-bye, what became of the baby?” said the Cat. “I’d nearly forgotten to ask.”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turned into a pig,” Alice quietly said, just as if it had come back in a natural way.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thought it would,” said the Cat, and vanished again.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waited a little, half expecting to see it again, but it did not appear, and after a minute or two she walked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in the direction in which the March Hare was said to live. “I’ve seen hatters before,” she said to herself; “the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March Hare will be much the most interesting, and perhaps as this is May it won’t be raving mad—at least not 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mad as it was in March.” As she said this, she looked up, and there was the Cat again, sitting on a branch of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tree.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“Did you say pig, or fig?” said the Cat.</w:t>
      </w:r>
    </w:p>
    <w:p>
      <w:pPr>
        <w:autoSpaceDN w:val="0"/>
        <w:tabs>
          <w:tab w:pos="450" w:val="left"/>
        </w:tabs>
        <w:autoSpaceDE w:val="0"/>
        <w:widowControl/>
        <w:spacing w:line="247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said pig,” replied Alice; “and I wish you wouldn’t keep appearing and vanishing so suddenly: you make 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quite giddy.”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“All right,” said the Cat; and this time it vanished quite slowly, beginning with the end of the tail, and ending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the grin, which remained some time after the rest of it had gone.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“Well! I’ve often seen a cat without a grin,” thought Alice; “but a grin without a cat! It’s the most curious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thing I ever saw in my life!”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had not gone much farther before she came in sight of the house of the March Hare: she thought it must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 the right house, because the chimneys were shaped like ears and the roof was thatched with fur. It was 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large a house, that she did not like to go nearer till she had nibbled some more of the lefthand bit of mushroom,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raised herself to about two feet high: even then she walked up towards it rather timidly, saying to herself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“Suppose it should be raving mad after all! I almost wish I’d gone to see the Hatter instead!”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7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24/52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VII.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A Mad Tea-Party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50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There was a table set out under a tree in front of the house, and the March Hare and the Hatter were having tea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it: a Dormouse was sitting between them, fast asleep, and the other two were using it as a cushion, resting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elbows on it, and talking over its head. “Very uncomfortable for the Dormouse,” thought Alice; “only,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it’s asleep, I suppose it doesn’t mind.”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table was a large one, but the three were all crowded together at one corner of it: “No room! No room!”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cried out when they saw Alice coming. “There’s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plenty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of room!” said Alice indignantly, and she sat down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a large arm-chair at one end of the table.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“Have some wine,” the March Hare said in an encouraging tone.</w:t>
      </w:r>
    </w:p>
    <w:p>
      <w:pPr>
        <w:autoSpaceDN w:val="0"/>
        <w:autoSpaceDE w:val="0"/>
        <w:widowControl/>
        <w:spacing w:line="259" w:lineRule="auto" w:before="64" w:after="0"/>
        <w:ind w:left="45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looked all round the table, but there was nothing on it but tea. “I don’t see any wine,” she remarked.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“There isn’t any,” said the March Hare.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 it wasn’t very civil of you to offer it,” said Alice angrily.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wasn’t very civil of you to sit down without being invited,” said the March Hare.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didn’t know it was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table,” said Alice; “it’s laid for a great many more than three.”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“Your hair wants cutting,” said the Hatter. He had been looking at Alice for some time with great curiosity,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this was his first speech.</w:t>
      </w:r>
    </w:p>
    <w:p>
      <w:pPr>
        <w:autoSpaceDN w:val="0"/>
        <w:tabs>
          <w:tab w:pos="450" w:val="left"/>
        </w:tabs>
        <w:autoSpaceDE w:val="0"/>
        <w:widowControl/>
        <w:spacing w:line="25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should learn not to make personal remarks,” Alice said with some severity; “it’s very rude.”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Hatter opened his eyes very wide on hearing this; but all he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said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was, “Why is a raven like a writing-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desk?”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“Come, we shall have some fun now!” thought Alice. “I’m glad they’ve begun asking riddles.—I believe I can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guess that,” she added aloud.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“Do you mean that you think you can find out the answer to it?” said the March Hare.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“Exactly so,”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 you should say what you mean,” the March Hare went on.</w:t>
      </w:r>
    </w:p>
    <w:p>
      <w:pPr>
        <w:autoSpaceDN w:val="0"/>
        <w:tabs>
          <w:tab w:pos="450" w:val="left"/>
        </w:tabs>
        <w:autoSpaceDE w:val="0"/>
        <w:widowControl/>
        <w:spacing w:line="257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do,” Alice hastily replied; “at least—at least I mean what I say—that’s the same thing, you know.”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“Not the same thing a bit!” said the Hatter. “You might just as well say that ‘I see what I eat’ is the same thing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‘I eat what I see’!”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might just as well say,” added the March Hare, “that ‘I like what I get’ is the same thing as ‘I get what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like’!”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might just as well say,” added the Dormouse, who seemed to be talking in his sleep, “that ‘I breathe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when I sleep’ is the same thing as ‘I sleep when I breathe’!”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same thing with you,” said the Hatter, and here the conversation dropped, and the party sat silent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minute, while Alice thought over all she could remember about ravens and writing-desks, which wasn’t much.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Hatter was the first to break the silence. “What day of the month is it?” he said, turning to Alice: he had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taken his watch out of his pocket, and was looking at it uneasily, shaking it every now and then, and holding it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his ear.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considered a little, and then said “The fourth.”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“Two days wrong!” sighed the Hatter. “I told you butter wouldn’t suit the works!” he added looking angrily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March Hare.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was the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best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butter,” the March Hare meekly replied.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5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25/52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66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“Yes, but some crumbs must have got in as well,” the Hatter grumbled: “you shouldn’t have put it in with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bread-knife.”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March Hare took the watch and looked at it gloomily: then he dipped it into his cup of tea, and looked at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again: but he could think of nothing better to say than his first remark, “It was the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best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butter, you know.”</w:t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had been looking over his shoulder with some curiosity. “What a funny watch!” she remarked. “It tells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day of the month, and doesn’t tell what o’clock it is!”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“Why should it?” muttered the Hatter. “Does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watch tell you what year it is?”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“Of course not,” Alice replied very readily: “but that’s because it stays the same year for such a long time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together.”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“Which is just the case with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mine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said the Hatter.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felt dreadfully puzzled. The Hatter’s remark seemed to have no sort of meaning in it, and yet it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certainly English. “I don’t quite understand you,” she said, as politely as she could.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 Dormouse is asleep again,” said the Hatter, and he poured a little hot tea upon its nose.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Dormouse shook its head impatiently, and said, without opening its eyes, “Of course, of course; just what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 was going to remark myself.”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“Have you guessed the riddle yet?” the Hatter said, turning to Alice again.</w:t>
      </w:r>
    </w:p>
    <w:p>
      <w:pPr>
        <w:autoSpaceDN w:val="0"/>
        <w:autoSpaceDE w:val="0"/>
        <w:widowControl/>
        <w:spacing w:line="259" w:lineRule="auto" w:before="64" w:after="0"/>
        <w:ind w:left="450" w:right="56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“No, I give it up,” Alice replied: “what’s the answer?”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haven’t the slightest idea,” said the Hatter.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“Nor I,” said the March Hare.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sighed wearily. “I think you might do something better with the time,” she said, “than waste it in asking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riddles that have no answers.”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“If you knew Time as well as I do,” said the Hatter, “you wouldn’t talk about wasting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It’s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him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don’t know what you mean,” said Alice.</w:t>
      </w:r>
    </w:p>
    <w:p>
      <w:pPr>
        <w:autoSpaceDN w:val="0"/>
        <w:tabs>
          <w:tab w:pos="450" w:val="left"/>
        </w:tabs>
        <w:autoSpaceDE w:val="0"/>
        <w:widowControl/>
        <w:spacing w:line="26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“Of course you don’t!” the Hatter said, tossing his head contemptuously. “I dare say you never even spoke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Time!”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“Perhaps not,” Alice cautiously replied: “but I know I have to beat time when I learn music.”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“Ah! that accounts for it,” said the Hatter. “He won’t stand beating. Now, if you only kept on good terms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him, he’d do almost anything you liked with the clock. For instance, suppose it were nine o’clock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morning, just time to begin lessons: you’d only have to whisper a hint to Time, and round goes the clock in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twinkling! Half-past one, time for dinner!”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(“I only wish it was,” the March Hare said to itself in a whisper.)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 would be grand, certainly,” said Alice thoughtfully: “but then—I shouldn’t be hungry for it, you know.”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“Not at first, perhaps,” said the Hatter: “but you could keep it to half-past one as long as you liked.”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“Is that the way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manage?” Alice asked.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Hatter shook his head mournfully. “Not I!” he replied. “We quarrelled last March—just before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went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mad, you know—” (pointing with his tea spoon at the March Hare,) “—it was at the great concert given 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Queen of Hearts, and I had to sing</w:t>
      </w:r>
    </w:p>
    <w:p>
      <w:pPr>
        <w:autoSpaceDN w:val="0"/>
        <w:autoSpaceDE w:val="0"/>
        <w:widowControl/>
        <w:spacing w:line="245" w:lineRule="auto" w:before="220" w:after="0"/>
        <w:ind w:left="1298" w:right="720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‘Twinkle, twinkle, little bat!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How I wonder what you’re at!’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236" w:after="0"/>
        <w:ind w:left="210" w:right="676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 know the song, perhaps?”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“I’ve heard something like it,” said Alice.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goes on, you know,” the Hatter continued, “in this way:—</w:t>
      </w:r>
    </w:p>
    <w:p>
      <w:pPr>
        <w:autoSpaceDN w:val="0"/>
        <w:autoSpaceDE w:val="0"/>
        <w:widowControl/>
        <w:spacing w:line="245" w:lineRule="auto" w:before="222" w:after="0"/>
        <w:ind w:left="1298" w:right="7488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‘Up above the world you fly,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Like a tea-tray in the sky.</w:t>
      </w:r>
    </w:p>
    <w:p>
      <w:pPr>
        <w:autoSpaceDN w:val="0"/>
        <w:autoSpaceDE w:val="0"/>
        <w:widowControl/>
        <w:spacing w:line="230" w:lineRule="auto" w:before="16" w:after="0"/>
        <w:ind w:left="2324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Twinkle, twinkle—’”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9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26/52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59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Alice’s Adventures in Wonderland | Project Gutenberg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Here the Dormouse shook itself, and began singing in its sleep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Twinkle, twinkle, twinkle, twinkle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—” and went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 so long that they had to pinch it to make it stop.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I’d hardly finished the first verse,” said the Hatter, “when the Queen jumped up and bawled out, ‘He’s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murdering the time! Off with his head!’”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“How dreadfully savage!” exclaimed Alice.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“And ever since that,” the Hatter went on in a mournful tone, “he won’t do a thing I ask! It’s always six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o’clock now.”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bright idea came into Alice’s head. “Is that the reason so many tea-things are put out here?” she asked.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“Yes, that’s it,” said the Hatter with a sigh: “it’s always tea-time, and we’ve no time to wash the things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between whiles.”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 you keep moving round, I suppose?” said Alice.</w:t>
      </w:r>
    </w:p>
    <w:p>
      <w:pPr>
        <w:autoSpaceDN w:val="0"/>
        <w:autoSpaceDE w:val="0"/>
        <w:widowControl/>
        <w:spacing w:line="259" w:lineRule="auto" w:before="64" w:after="0"/>
        <w:ind w:left="45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“Exactly so,” said the Hatter: “as the things get used up.”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“But what happens when you come to the beginning again?” Alice ventured to ask.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“Suppose we change the subject,” the March Hare interrupted, yawning. “I’m getting tired of this. I vote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young lady tells us a story.”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“I’m afraid I don’t know one,” said Alice, rather alarmed at the proposal.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“Then the Dormouse shall!” they both cried. “Wake up, Dormouse!” And they pinched it on both sides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once.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Dormouse slowly opened his eyes. “I wasn’t asleep,” he said in a hoarse, feeble voice: “I heard every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word you fellows were saying.”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“Tell us a story!” said the March Hare.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“Yes, please do!” pleaded Alice.</w:t>
      </w:r>
    </w:p>
    <w:p>
      <w:pPr>
        <w:autoSpaceDN w:val="0"/>
        <w:tabs>
          <w:tab w:pos="450" w:val="left"/>
        </w:tabs>
        <w:autoSpaceDE w:val="0"/>
        <w:widowControl/>
        <w:spacing w:line="266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be quick about it,” added the Hatter, “or you’ll be asleep again before it’s done.”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“Once upon a time there were three little sisters,” the Dormouse began in a great hurry; “and their names were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Elsie, Lacie, and Tillie; and they lived at the bottom of a well—”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did they live on?” said Alice, who always took a great interest in questions of eating and drinking.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“They lived on treacle,” said the Dormouse, after thinking a minute or two.</w:t>
      </w:r>
    </w:p>
    <w:p>
      <w:pPr>
        <w:autoSpaceDN w:val="0"/>
        <w:tabs>
          <w:tab w:pos="450" w:val="left"/>
        </w:tabs>
        <w:autoSpaceDE w:val="0"/>
        <w:widowControl/>
        <w:spacing w:line="266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“They couldn’t have done that, you know,” Alice gently remarked; “they’d have been ill.”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“So they were,” said the Dormouse;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ill.”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tried to fancy to herself what such an extraordinary way of living would be like, but it puzzled her too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much, so she went on: “But why did they live at the bottom of a well?”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“Take some more tea,” the March Hare said to Alice, very earnestly.</w:t>
      </w:r>
    </w:p>
    <w:p>
      <w:pPr>
        <w:autoSpaceDN w:val="0"/>
        <w:autoSpaceDE w:val="0"/>
        <w:widowControl/>
        <w:spacing w:line="269" w:lineRule="auto" w:before="64" w:after="0"/>
        <w:ind w:left="450" w:right="20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“I’ve had nothing yet,” Alice replied in an offended tone, “so I can’t take more.”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mean you can’t take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less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,” said the Hatter: “it’s very easy to take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more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than nothing.”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“Nobody asked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opinion,”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“Who’s making personal remarks now?” the Hatter asked triumphantly.</w:t>
      </w:r>
    </w:p>
    <w:p>
      <w:pPr>
        <w:autoSpaceDN w:val="0"/>
        <w:tabs>
          <w:tab w:pos="450" w:val="left"/>
        </w:tabs>
        <w:autoSpaceDE w:val="0"/>
        <w:widowControl/>
        <w:spacing w:line="26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did not quite know what to say to this: so she helped herself to some tea and bread-and-butter, and then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turned to the Dormouse, and repeated her question. “Why did they live at the bottom of a well?”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Dormouse again took a minute or two to think about it, and then said, “It was a treacle-well.”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“There’s no such thing!” Alice was beginning very angrily, but the Hatter and the March Hare went “Sh! sh!”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 Dormouse sulkily remarked, “If you can’t be civil, you’d better finish the story for yourself.”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“No, please go on!” Alice said very humbly; “I won’t interrupt again. I dare say there may be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one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“One, indeed!” said the Dormouse indignantly. However, he consented to go on. “And so these three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sisters—they were learning to draw, you know—”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did they draw?” said Alice, quite forgetting her promise.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“Treacle,” said the Dormouse, without considering at all this time.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40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27/52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82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want a clean cup,” interrupted the Hatter: “let’s all move one place on.”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 moved on as he spoke, and the Dormouse followed him: the March Hare moved into the Dormouse’s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place, and Alice rather unwillingly took the place of the March Hare. The Hatter was the only one who got 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advantage from the change: and Alice was a good deal worse off than before, as the March Hare had just upset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milk-jug into his plate.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did not wish to offend the Dormouse again, so she began very cautiously: “But I don’t understand.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Where did they draw the treacle from?”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can draw water out of a water-well,” said the Hatter; “so I should think you could draw treacle out of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treacle-well—eh, stupid?”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“But they were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well,” Alice said to the Dormouse, not choosing to notice this last remark.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“Of course they were,” said the Dormouse; “—well in.”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This answer so confused poor Alice, that she let the Dormouse go on for some time without interrupting it.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“They were learning to draw,” the Dormouse went on, yawning and rubbing its eyes, for it was getting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sleepy; “and they drew all manner of things—everything that begins with an M—”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“Why with an M?”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“Why not?” said the March Hare.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was silent.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Dormouse had closed its eyes by this time, and was going off into a doze; but, on being pinched 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Hatter, it woke up again with a little shriek, and went on: “—that begins with an M, such as mouse-traps,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moon, and memory, and muchness—you know you say things are “much of a muchness”—did you ever see such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thing as a drawing of a muchness?”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“Really, now you ask me,” said Alice, very much confused, “I don’t think—”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 you shouldn’t talk,” said the Hatter.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piece of rudeness was more than Alice could bear: she got up in great disgust, and walked off;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Dormouse fell asleep instantly, and neither of the others took the least notice of her going, though she looked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back once or twice, half hoping that they would call after her: the last time she saw them, they were trying to put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Dormouse into the teapot.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“At any rate I’ll never go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there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again!” said Alice as she picked her way through the wood. “It’s the stupidest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tea-party I ever was at in all my life!”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Just as she said this, she noticed that one of the trees had a door leading right into it. “That’s very curious!”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she thought. “But everything’s curious today. I think I may as well go in at once.” And in she went.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Once more she found herself in the long hall, and close to the little glass table. “Now, I’ll manage better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time,” she said to herself, and began by taking the little golden key, and unlocking the door that led into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garden. Then she went to work nibbling at the mushroom (she had kept a piece of it in her pocket) till she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about a foot high: then she walked down the little passage: and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—she found herself at last in the beautiful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garden, among the bright flower-beds and the cool fountains.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406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28/52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VIII.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The Queen’s Croquet-Ground</w:t>
      </w:r>
    </w:p>
    <w:p>
      <w:pPr>
        <w:autoSpaceDN w:val="0"/>
        <w:autoSpaceDE w:val="0"/>
        <w:widowControl/>
        <w:spacing w:line="245" w:lineRule="auto" w:before="50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large rose-tree stood near the entrance of the garden: the roses growing on it were white, but there were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three gardeners at it, busily painting them red. Alice thought this a very curious thing, and she went nearer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watch them, and just as she came up to them she heard one of them say, “Look out now, Five! Don’t go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splashing paint over me like that!”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couldn’t help it,” said Five, in a sulky tone; “Seven jogged my elbow.”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 which Seven looked up and said, “That’s right, Five! Always lay the blame on others!”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You’d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better not talk!” said Five. “I heard the Queen say only yesterday you deserved to be beheaded!”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for?” said the one who had spoken first.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“That’s none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business, Two!” said Seven.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“Yes, it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his business!” said Five, “and I’ll tell him—it was for bringing the cook tulip-roots instead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onions.”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Seven flung down his brush, and had just begun “Well, of all the unjust things—” when his eye chanced to fall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upon Alice, as she stood watching them, and he checked himself suddenly: the others looked round also, and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them bowed low.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“Would you tell me,” said Alice, a little timidly, “why you are painting those roses?”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Five and Seven said nothing, but looked at Two. Two began in a low voice, “Why the fact is, you see, Miss,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here ought to have been a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red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rose-tree, and we put a white one in by mistake; and if the Queen was to find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out, we should all have our heads cut off, you know. So you see, Miss, we’re doing our best, afore she comes, to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—” At this moment Five, who had been anxiously looking across the garden, called out “The Queen!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Queen!” and the three gardeners instantly threw themselves flat upon their faces. There was a sound of many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footsteps, and Alice looked round, eager to see the Queen.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First came ten soldiers carrying clubs; these were all shaped like the three gardeners, oblong and flat, with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hands and feet at the corners: next the ten courtiers; these were ornamented all over with diamonds,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walked two and two, as the soldiers did. After these came the royal children; there were ten of them,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little dears came jumping merrily along hand in hand, in couples: they were all ornamented with hearts. Next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came the guests, mostly Kings and Queens, and among them Alice recognised the White Rabbit: it was talking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hurried nervous manner, smiling at everything that was said, and went by without noticing her. Then followed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Knave of Hearts, carrying the King’s crown on a crimson velvet cushion; and, last of all this grand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procession, came THE KING AND QUEEN OF HEARTS.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was rather doubtful whether she ought not to lie down on her face like the three gardeners, but she could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not remember ever having heard of such a rule at processions; “and besides, what would be the use of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procession,” thought she, “if people had all to lie down upon their faces, so that they couldn’t see it?” So she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stood still where she was, and waited.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When the procession came opposite to Alice, they all stopped and looked at her, and the Queen said severely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“Who is this?” She said it to the Knave of Hearts, who only bowed and smiled in reply.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“Idiot!” said the Queen, tossing her head impatiently; and, turning to Alice, she went on, “What’s your name,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child?”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“My name is Alice, so please your Majesty,” said Alice very politely; but she added, to herself, “Why, they’re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only a pack of cards, after all. I needn’t be afraid of them!”</w:t>
      </w:r>
    </w:p>
    <w:p>
      <w:pPr>
        <w:autoSpaceDN w:val="0"/>
        <w:autoSpaceDE w:val="0"/>
        <w:widowControl/>
        <w:spacing w:line="245" w:lineRule="auto" w:before="64" w:after="0"/>
        <w:ind w:left="210" w:right="144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“And who are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these?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” said the Queen, pointing to the three gardeners who were lying round the rose-tree; for,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 see, as they were lying on their faces, and the pattern on their backs was the same as the rest of the pack, she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9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29/52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642" w:val="left"/>
        </w:tabs>
        <w:autoSpaceDE w:val="0"/>
        <w:widowControl/>
        <w:spacing w:line="274" w:lineRule="auto" w:before="0" w:after="0"/>
        <w:ind w:left="0" w:right="1728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Alice’s Adventures in Wonderland | Project Gutenberg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could not tell whether they were gardeners, or soldiers, or courtiers, or three of her own children.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“How should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know?” said Alice, surprised at her own courage. “It’s no business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mine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Queen turned crimson with fury, and, after glaring at her for a moment like a wild beast, screamed “Off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her head! Off—”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“Nonsense!” said Alice, very loudly and decidedly, and the Queen was silent.</w:t>
      </w:r>
    </w:p>
    <w:p>
      <w:pPr>
        <w:autoSpaceDN w:val="0"/>
        <w:autoSpaceDE w:val="0"/>
        <w:widowControl/>
        <w:spacing w:line="269" w:lineRule="auto" w:before="64" w:after="0"/>
        <w:ind w:left="450" w:right="158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King laid his hand upon her arm, and timidly said “Consider, my dear: she is only a child!”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Queen turned angrily away from him, and said to the Knave “Turn them over!”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Knave did so, very carefully, with one foot.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“Get up!” said the Queen, in a shrill, loud voice, and the three gardeners instantly jumped up, and began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bowing to the King, the Queen, the royal children, and everybody else.</w:t>
      </w:r>
    </w:p>
    <w:p>
      <w:pPr>
        <w:autoSpaceDN w:val="0"/>
        <w:tabs>
          <w:tab w:pos="450" w:val="left"/>
        </w:tabs>
        <w:autoSpaceDE w:val="0"/>
        <w:widowControl/>
        <w:spacing w:line="250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“Leave off that!” screamed the Queen. “You make me giddy.” And then, turning to the rose-tree, she went on,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have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been doing here?”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“May it please your Majesty,” said Two, in a very humble tone, going down on one knee as he spoke, “we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were trying—”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see!” said the Queen, who had meanwhile been examining the roses. “Off with their heads!”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procession moved on, three of the soldiers remaining behind to execute the unfortunate gardeners, who ran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for protection.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shan’t be beheaded!” said Alice, and she put them into a large flower-pot that stood near. The three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soldiers wandered about for a minute or two, looking for them, and then quietly marched off after the others.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“Are their heads off?” shouted the Queen.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“Their heads are gone, if it please your Majesty!” the soldiers shouted in reply.</w:t>
      </w:r>
    </w:p>
    <w:p>
      <w:pPr>
        <w:autoSpaceDN w:val="0"/>
        <w:autoSpaceDE w:val="0"/>
        <w:widowControl/>
        <w:spacing w:line="259" w:lineRule="auto" w:before="64" w:after="0"/>
        <w:ind w:left="450" w:right="216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“That’s right!” shouted the Queen. “Can you play croquet?”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soldiers were silent, and looked at Alice, as the question was evidently meant for her.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“Yes!” shouted Alice.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“Come on, then!” roared the Queen, and Alice joined the procession, wondering very much what would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happen next.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“It’s—it’s a very fine day!” said a timid voice at her side. She was walking by the White Rabbit, who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peeping anxiously into her face.</w:t>
      </w:r>
    </w:p>
    <w:p>
      <w:pPr>
        <w:autoSpaceDN w:val="0"/>
        <w:tabs>
          <w:tab w:pos="450" w:val="left"/>
        </w:tabs>
        <w:autoSpaceDE w:val="0"/>
        <w:widowControl/>
        <w:spacing w:line="25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“Very,” said Alice: “—where’s the Duchess?”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“Hush! Hush!” said the Rabbit in a low, hurried tone. He looked anxiously over his shoulder as he spoke,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then raised himself upon tiptoe, put his mouth close to her ear, and whispered “She’s under sentence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execution.”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for?”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“Did you say ‘What a pity!’?” the Rabbit asked.</w:t>
      </w:r>
    </w:p>
    <w:p>
      <w:pPr>
        <w:autoSpaceDN w:val="0"/>
        <w:tabs>
          <w:tab w:pos="450" w:val="left"/>
        </w:tabs>
        <w:autoSpaceDE w:val="0"/>
        <w:widowControl/>
        <w:spacing w:line="247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“No, I didn’t,” said Alice: “I don’t think it’s at all a pity. I said ‘What for?’”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“She boxed the Queen’s ears—” the Rabbit began. Alice gave a little scream of laughter. “Oh, hush!”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Rabbit whispered in a frightened tone. “The Queen will hear you! You see, she came rather late, and the Queen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said—”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“Get to your places!” shouted the Queen in a voice of thunder, and people began running about in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directions, tumbling up against each other; however, they got settled down in a minute or two, and the game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began. Alice thought she had never seen such a curious croquet-ground in her life; it was all ridges and furrows;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balls were live hedgehogs, the mallets live flamingoes, and the soldiers had to double themselves up and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stand on their hands and feet, to make the arches.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chief difficulty Alice found at first was in managing her flamingo: she succeeded in getting its body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tucked away, comfortably enough, under her arm, with its legs hanging down, but generally, just as she had got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its neck nicely straightened out, and was going to give the hedgehog a blow with its head, it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twist itself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round and look up in her face, with such a puzzled expression that she could not help bursting out laughing: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when she had got its head down, and was going to begin again, it was very provoking to find that the hedgehog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8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30/52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had unrolled itself, and was in the act of crawling away: besides all this, there was generally a ridge or furrow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way wherever she wanted to send the hedgehog to, and, as the doubled-up soldiers were always getting up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walking off to other parts of the ground, Alice soon came to the conclusion that it was a very difficult game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indeed.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players all played at once without waiting for turns, quarrelling all the while, and fighting for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hedgehogs; and in a very short time the Queen was in a furious passion, and went stamping about, and shouting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“Off with his head!” or “Off with her head!” about once in a minute.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began to feel very uneasy: to be sure, she had not as yet had any dispute with the Queen, but she knew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it might happen any minute, “and then,” thought she, “what would become of me? They’re dreadfully fond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beheading people here; the great wonder is, that there’s any one left alive!”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was looking about for some way of escape, and wondering whether she could get away without being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seen, when she noticed a curious appearance in the air: it puzzled her very much at first, but, after watching it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minute or two, she made it out to be a grin, and she said to herself “It’s the Cheshire Cat: now I shall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somebody to talk to.”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“How are you getting on?” said the Cat, as soon as there was mouth enough for it to speak with.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waited till the eyes appeared, and then nodded. “It’s no use speaking to it,” she thought, “till its ears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have come, or at least one of them.” In another minute the whole head appeared, and then Alice put down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flamingo, and began an account of the game, feeling very glad she had someone to listen to her. The Cat seemed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think that there was enough of it now in sight, and no more of it appeared.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don’t think they play at all fairly,” Alice began, in rather a complaining tone, “and they all quarrel 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dreadfully one can’t hear oneself speak—and they don’t seem to have any rules in particular; at least, if there are,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nobody attends to them—and you’ve no idea how confusing it is all the things being alive; for instance, there’s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arch I’ve got to go through next walking about at the other end of the ground—and I should have croqueted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Queen’s hedgehog just now, only it ran away when it saw mine coming!”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“How do you like the Queen?” said the Cat in a low voice.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“Not at all,” said Alice: “she’s so extremely—” Just then she noticed that the Queen was close behind her,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listening: so she went on, “—likely to win, that it’s hardly worth while finishing the game.”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Queen smiled and passed on.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 talking to?” said the King, going up to Alice, and looking at the Cat’s head with great curiosity.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“It’s a friend of mine—a Cheshire Cat,” said Alice: “allow me to introduce it.”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don’t like the look of it at all,” said the King: “however, it may kiss my hand if it likes.”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“I’d rather not,” the Cat remarked.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“Don’t be impertinent,” said the King, “and don’t look at me like that!” He got behind Alice as he spoke.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 cat may look at a king,” said Alice. “I’ve read that in some book, but I don’t remember where.”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it must be removed,” said the King very decidedly, and he called the Queen, who was passing 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moment, “My dear! I wish you would have this cat removed!”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Queen had only one way of settling all difficulties, great or small. “Off with his head!” she said, without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even looking round.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“I’ll fetch the executioner myself,” said the King eagerly, and he hurried off.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thought she might as well go back, and see how the game was going on, as she heard the Queen’s voice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 the distance, screaming with passion. She had already heard her sentence three of the players to be executed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having missed their turns, and she did not like the look of things at all, as the game was in such confusion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that she never knew whether it was her turn or not. So she went in search of her hedgehog.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hedgehog was engaged in a fight with another hedgehog, which seemed to Alice an excellent opportunity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croqueting one of them with the other: the only difficulty was, that her flamingo was gone across to the other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side of the garden, where Alice could see it trying in a helpless sort of way to fly up into a tree.</w:t>
      </w:r>
    </w:p>
    <w:p>
      <w:pPr>
        <w:autoSpaceDN w:val="0"/>
        <w:autoSpaceDE w:val="0"/>
        <w:widowControl/>
        <w:spacing w:line="245" w:lineRule="auto" w:before="64" w:after="0"/>
        <w:ind w:left="210" w:right="144" w:firstLine="24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the time she had caught the flamingo and brought it back, the fight was over, and both the hedgehogs were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out of sight: “but it doesn’t matter much,” thought Alice, “as all the arches are gone from this side of the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8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31/52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ground.” So she tucked it away under her arm, that it might not escape again, and went back for a little more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conversation with her friend.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When she got back to the Cheshire Cat, she was surprised to find quite a large crowd collected round it: there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was a dispute going on between the executioner, the King, and the Queen, who were all talking at once, while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rest were quite silent, and looked very uncomfortable.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moment Alice appeared, she was appealed to by all three to settle the question, and they repeated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arguments to her, though, as they all spoke at once, she found it very hard indeed to make out exactly what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said.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executioner’s argument was, that you couldn’t cut off a head unless there was a body to cut it off from: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he had never had to do such a thing before, and he wasn’t going to begin 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time of life.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King’s argument was, that anything that had a head could be beheaded, and that you weren’t to talk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nonsense.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Queen’s argument was, that if something wasn’t done about it in less than no time she’d have everybody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executed, all round. (It was this last remark that had made the whole party look so grave and anxious.)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could think of nothing else to say but “It belongs to the Duchess: you’d better ask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about it.”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“She’s in prison,” the Queen said to the executioner: “fetch her here.” And the executioner went off like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arrow.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Cat’s head began fading away the moment he was gone, and, by the time he had come back with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Duchess, it had entirely disappeared; so the King and the executioner ran wildly up and down looking for it,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while the rest of the party went back to the game.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892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32/52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IX.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The Mock Turtle’s Story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50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can’t think how glad I am to see you again, you dear old thing!” said the Duchess, as she tucked her arm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affectionately into Alice’s, and they walked off together.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was very glad to find her in such a pleasant temper, and thought to herself that perhaps it was only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pepper that had made her so savage when they met in the kitchen.</w:t>
      </w:r>
    </w:p>
    <w:p>
      <w:pPr>
        <w:autoSpaceDN w:val="0"/>
        <w:tabs>
          <w:tab w:pos="450" w:val="left"/>
        </w:tabs>
        <w:autoSpaceDE w:val="0"/>
        <w:widowControl/>
        <w:spacing w:line="247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“When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I’m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Duchess,” she said to herself, (not in a very hopeful tone though), “I won’t have any pepper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my kitchen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at all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 Soup does very well without—Maybe it’s always pepper that makes people hot-tempered,”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went on, very much pleased at having found out a new kind of rule, “and vinegar that makes them sour—and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camomile that makes them bitter—and—and barley-sugar and such things that make children sweet-tempered.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only wish people knew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: then they wouldn’t be so stingy about it, you know—”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had quite forgotten the Duchess by this time, and was a little startled when she heard her voice close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 ear. “You’re thinking about something, my dear, and that makes you forget to talk. I can’t tell you just now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what the moral of that is, but I shall remember it in a bit.”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“Perhaps it hasn’t one,” Alice ventured to remark.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“Tut, tut, child!” said the Duchess. “Everything’s got a moral, if only you can find it.” And she squeezed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herself up closer to Alice’s side as she spoke.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did not much like keeping so close to her: first, because the Duchess was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ugly; and secondly,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because she was exactly the right height to rest her chin upon Alice’s shoulder, and it was an uncomfortably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sharp chin. However, she did not like to be rude, so she bore it as well as she could.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 game’s going on rather better now,” she said, by way of keeping up the conversation a little.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“’Tis so,” said the Duchess: “and the moral of that is—‘Oh, ’tis love, ’tis love, that makes the world go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round!’”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“Somebody said,” Alice whispered, “that it’s done by everybody minding their own business!”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“Ah, well! It means much the same thing,” said the Duchess, digging her sharp little chin into Alice’s shoulder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she added, “and the moral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is—‘Take care of the sense, and the sounds will take care of themselves.’”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“How fond she is of finding morals in things!” Alice thought to herself.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dare say you’re wondering why I don’t put my arm round your waist,” the Duchess said after a pause: “the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reason is, that I’m doubtful about the temper of your flamingo. Shall I try the experiment?”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“He might bite,” Alice cautiously replied, not feeling at all anxious to have the experiment tried.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“Very true,” said the Duchess: “flamingoes and mustard both bite. And the moral of that is—‘Birds of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feather flock together.’”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“Only mustard isn’t a bird,” Alice remarked.</w:t>
      </w:r>
    </w:p>
    <w:p>
      <w:pPr>
        <w:autoSpaceDN w:val="0"/>
        <w:autoSpaceDE w:val="0"/>
        <w:widowControl/>
        <w:spacing w:line="259" w:lineRule="auto" w:before="64" w:after="0"/>
        <w:ind w:left="450" w:right="273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“Right, as usual,” said the Duchess: “what a clear way you have of putting things!”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“It’s a mineral,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think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said Alice.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“Of course it is,” said the Duchess, who seemed ready to agree to everything that Alice said; “there’s a large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mustard-mine near here. And the moral of that is—‘The more there is of mine, the less there is of yours.’”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I know!” exclaimed Alice, who had not attended to this last remark, “it’s a vegetable. It doesn’t look like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one, but it is.”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quite agree with you,” said the Duchess; “and the moral of that is—‘Be what you would seem to be’—or if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you’d like it put more simply—‘Never imagine yourself not to be otherwise than what it might appear to others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43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33/52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64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Alice’s Adventures in Wonderland | Project Gutenberg 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what you were or might have been was not otherwise than what you had been would have appeared to them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be otherwise.’”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think I should understand that better,” Alice said very politely, “if I had it written down: but I can’t quite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follow it as you say it.”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“That’s nothing to what I could say if I chose,” the Duchess replied, in a pleased tone.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“Pray don’t trouble yourself to say it any longer than that,” said Alice.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“Oh, don’t talk about trouble!” said the Duchess. “I make you a present of everything I’ve said as yet.”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 cheap sort of present!” thought Alice. “I’m glad they don’t give birthday presents like that!” But she did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not venture to say it out loud.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“Thinking again?” the Duchess asked, with another dig of her sharp little chin.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“I’ve a right to think,” said Alice sharply, for she was beginning to feel a little worried.</w:t>
      </w:r>
    </w:p>
    <w:p>
      <w:pPr>
        <w:autoSpaceDN w:val="0"/>
        <w:tabs>
          <w:tab w:pos="450" w:val="left"/>
        </w:tabs>
        <w:autoSpaceDE w:val="0"/>
        <w:widowControl/>
        <w:spacing w:line="247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“Just about as much right,” said the Duchess, “as pigs have to fly; and the m—”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But here, to Alice’s great surprise, the Duchess’s voice died away, even in the middle of her favourite word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‘moral,’ and the arm that was linked into hers began to tremble. Alice looked up, and there stood the Queen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front of them, with her arms folded, frowning like a thunderstorm.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 fine day, your Majesty!” the Duchess began in a low, weak voice.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“Now, I give you fair warning,” shouted the Queen, stamping on the ground as she spoke; “either you or your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head must be off, and that in about half no time! Take your choice!”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Duchess took her choice, and was gone in a moment.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“Let’s go on with the game,” the Queen said to Alice; and Alice was too much frightened to say a word,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slowly followed her back to the croquet-ground.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other guests had taken advantage of the Queen’s absence, and were resting in the shade: however,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moment they saw her, they hurried back to the game, the Queen merely remarking that a moment’s delay would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cost them their lives.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 the time they were playing the Queen never left off quarrelling with the other players, and shouting “Off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with his head!” or “Off with her head!” Those whom she sentenced were taken into custody by the soldiers, who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course had to leave off being arches to do this, so that by the end of half an hour or so there were no arches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left, and all the players, except the King, the Queen, and Alice, were in custody and under sentence of execution.</w:t>
      </w:r>
    </w:p>
    <w:p>
      <w:pPr>
        <w:autoSpaceDN w:val="0"/>
        <w:autoSpaceDE w:val="0"/>
        <w:widowControl/>
        <w:spacing w:line="269" w:lineRule="auto" w:before="64" w:after="0"/>
        <w:ind w:left="450" w:right="11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Then the Queen left off, quite out of breath, and said to Alice, “Have you seen the Mock Turtle yet?”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“No,” said Alice. “I don’t even know what a Mock Turtle is.”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“It’s the thing Mock Turtle Soup is made from,” said the Queen.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never saw one, or heard of one,” said Alice.</w:t>
      </w:r>
    </w:p>
    <w:p>
      <w:pPr>
        <w:autoSpaceDN w:val="0"/>
        <w:tabs>
          <w:tab w:pos="450" w:val="left"/>
        </w:tabs>
        <w:autoSpaceDE w:val="0"/>
        <w:widowControl/>
        <w:spacing w:line="247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“Come on, then,” said the Queen, “and he shall tell you his history.”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they walked off together, Alice heard the King say in a low voice, to the company generally, “You are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pardoned.” “Come,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that’s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good thing!” she said to herself, for she had felt quite unhappy at the number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executions the Queen had ordered.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very soon came upon a Gryphon, lying fast asleep in the sun. (If you don’t know what a Gryphon is,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look at the picture.) “Up, lazy thing!” said the Queen, “and take this young lady to see the Mock Turtle, and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hear his history. I must go back and see after some executions I have ordered;” and she walked off, leaving Alice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alone with the Gryphon. Alice did not quite like the look of the creature, but on the whole she thought it would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 quite as safe to stay with it as to go after that savage Queen: so she waited.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Gryphon sat up and rubbed its eyes: then it watched the Queen till she was out of sight: then it chuckled.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fun!” said the Gryphon, half to itself, half to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fun?” said Alice.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“Why,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said the Gryphon. “It’s all her fancy, that: they never executes nobody, you know. Come on!”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“Everybody says ‘come on!’ here,” thought Alice, as she went slowly after it: “I never was so ordered about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all my life, never!”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5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34/52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57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Alice’s Adventures in Wonderland | Project Gutenberg 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had not gone far before they saw the Mock Turtle in the distance, sitting sad and lonely on a little ledge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rock, and, as they came nearer, Alice could hear him sighing as if his heart would break. She pitied him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deeply. “What is his sorrow?” she asked the Gryphon, and the Gryphon answered, very nearly in the same words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before, “It’s all his fancy, that: he hasn’t got no sorrow, you know. Come on!”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 they went up to the Mock Turtle, who looked at them with large eyes full of tears, but said nothing.</w:t>
      </w:r>
    </w:p>
    <w:p>
      <w:pPr>
        <w:autoSpaceDN w:val="0"/>
        <w:tabs>
          <w:tab w:pos="450" w:val="left"/>
        </w:tabs>
        <w:autoSpaceDE w:val="0"/>
        <w:widowControl/>
        <w:spacing w:line="25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“This here young lady,” said the Gryphon, “she wants for to know your history, she do.”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“I’ll tell it her,” said the Mock Turtle in a deep, hollow tone: “sit down, both of you, and don’t speak a word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till I’ve finished.”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they sat down, and nobody spoke for some minutes. Alice thought to herself, “I don’t see how he can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ever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finish, if he doesn’t begin.” But she waited patiently.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“Once,” said the Mock Turtle at last, with a deep sigh, “I was a real Turtle.”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These words were followed by a very long silence, broken only by an occasional exclamation of “Hjckrrh!”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from the Gryphon, and the constant heavy sobbing of the Mock Turtle. Alice was very nearly getting up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saying, “Thank you, sir, for your interesting story,” but she could not help thinking there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must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 more to come,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 she sat still and said nothing.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“When we were little,” the Mock Turtle went on at last, more calmly, though still sobbing a little now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then, “we went to school in the sea. The master was an old Turtle—we used to call him Tortoise—”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“Why did you call him Tortoise, if he wasn’t one?” Alice asked.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 called him Tortoise because he taught us,” said the Mock Turtle angrily: “really you are very dull!”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ought to be ashamed of yourself for asking such a simple question,” added the Gryphon; and then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both sat silent and looked at poor Alice, who felt ready to sink into the earth. At last the Gryphon said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Mock Turtle, “Drive on, old fellow! Don’t be all day about it!” and he went on in these words: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“Yes, we went to school in the sea, though you mayn’t believe it—”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never said I didn’t!” interrupted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did,” said the Mock Turtle.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“Hold your tongue!” added the Gryphon, before Alice could speak again. The Mock Turtle went on.</w:t>
      </w:r>
    </w:p>
    <w:p>
      <w:pPr>
        <w:autoSpaceDN w:val="0"/>
        <w:autoSpaceDE w:val="0"/>
        <w:widowControl/>
        <w:spacing w:line="269" w:lineRule="auto" w:before="64" w:after="0"/>
        <w:ind w:left="450" w:right="302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 had the best of educations—in fact, we went to school every day—”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I’ve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been to a day-school, too,” said Alice; “you needn’t be so proud as all that.”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“With extras?” asked the Mock Turtle a little anxiously.</w:t>
      </w:r>
    </w:p>
    <w:p>
      <w:pPr>
        <w:autoSpaceDN w:val="0"/>
        <w:autoSpaceDE w:val="0"/>
        <w:widowControl/>
        <w:spacing w:line="259" w:lineRule="auto" w:before="64" w:after="0"/>
        <w:ind w:left="450" w:right="590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“Yes,” said Alice, “we learned French and music.”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washing?” said the Mock Turtle.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“Certainly not!” said Alice indignantly.</w:t>
      </w:r>
    </w:p>
    <w:p>
      <w:pPr>
        <w:autoSpaceDN w:val="0"/>
        <w:tabs>
          <w:tab w:pos="450" w:val="left"/>
        </w:tabs>
        <w:autoSpaceDE w:val="0"/>
        <w:widowControl/>
        <w:spacing w:line="266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“Ah! then yours wasn’t a really good school,” said the Mock Turtle in a tone of great relief. “Now 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ours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had at the end of the bill, ‘French, music,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and washing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—extra.’”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couldn’t have wanted it much,” said Alice; “living at the bottom of the sea.”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couldn’t afford to learn it.” said the Mock Turtle with a sigh. “I only took the regular course.”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was that?” inquired Alice.</w:t>
      </w:r>
    </w:p>
    <w:p>
      <w:pPr>
        <w:autoSpaceDN w:val="0"/>
        <w:tabs>
          <w:tab w:pos="450" w:val="left"/>
        </w:tabs>
        <w:autoSpaceDE w:val="0"/>
        <w:widowControl/>
        <w:spacing w:line="26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“Reeling and Writhing, of course, to begin with,” the Mock Turtle replied; “and then the different branches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Arithmetic—Ambition, Distraction, Uglification, and Derision.”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never heard of ‘Uglification,’” Alice ventured to say. “What is it?”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Gryphon lifted up both its paws in surprise. “What! Never heard of uglifying!” it exclaimed. “You know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what to beautify is, I suppose?”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“Yes,” said Alice doubtfully: “it means—to—make—anything—prettier.”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then,” the Gryphon went on, “if you don’t know what to uglify is, you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simpleton.”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did not feel encouraged to ask any more questions about it, so she turned to the Mock Turtle, and said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else had you to learn?”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8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35/52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59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there was Mystery,” the Mock Turtle replied, counting off the subjects on his flappers, “—Mystery,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ancient and modern, with Seaography: then Drawling—the Drawling-master was an old conger-eel, that used to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come once a week: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taught us Drawling, Stretching, and Fainting in Coils.”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was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like?” said Alice.</w:t>
      </w:r>
    </w:p>
    <w:p>
      <w:pPr>
        <w:autoSpaceDN w:val="0"/>
        <w:autoSpaceDE w:val="0"/>
        <w:widowControl/>
        <w:spacing w:line="276" w:lineRule="auto" w:before="64" w:after="0"/>
        <w:ind w:left="45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“Well, I can’t show it you myself,” the Mock Turtle said: “I’m too stiff. And the Gryphon never learnt it.”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“Hadn’t time,” said the Gryphon: “I went to the Classics master, though. He was an old crab,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was.”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never went to him,” the Mock Turtle said with a sigh: “he taught Laughing and Grief, they used to say.”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“So he did, so he did,” said the Gryphon, sighing in his turn; and both creatures hid their faces in their paws.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how many hours a day did you do lessons?” said Alice, in a hurry to change the subject.</w:t>
      </w:r>
    </w:p>
    <w:p>
      <w:pPr>
        <w:autoSpaceDN w:val="0"/>
        <w:autoSpaceDE w:val="0"/>
        <w:widowControl/>
        <w:spacing w:line="259" w:lineRule="auto" w:before="64" w:after="0"/>
        <w:ind w:left="450" w:right="360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“Ten hours the first day,” said the Mock Turtle: “nine the next, and so on.”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a curious plan!” exclaimed Alice.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“That’s the reason they’re called lessons,” the Gryphon remarked: “because they lessen from day to day.”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was quite a new idea to Alice, and she thought it over a little before she made her next remark. “Then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eleventh day must have been a holiday?”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“Of course it was,” said the Mock Turtle.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how did you manage on the twelfth?” Alice went on eagerly.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“That’s enough about lessons,” the Gryphon interrupted in a very decided tone: “tell her something about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games now.”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916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36/52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X.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The Lobster Quadrille</w:t>
      </w:r>
    </w:p>
    <w:p>
      <w:pPr>
        <w:autoSpaceDN w:val="0"/>
        <w:tabs>
          <w:tab w:pos="450" w:val="left"/>
        </w:tabs>
        <w:autoSpaceDE w:val="0"/>
        <w:widowControl/>
        <w:spacing w:line="257" w:lineRule="auto" w:before="50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Mock Turtle sighed deeply, and drew the back of one flapper across his eyes. He looked at Alice,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tried to speak, but for a minute or two sobs choked his voice. “Same as if he had a bone in his throat,” said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Gryphon: and it set to work shaking him and punching him in the back. At last the Mock Turtle recovered 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voice, and, with tears running down his cheeks, he went on again:—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may not have lived much under the sea—” (“I haven’t,” said Alice)—“and perhaps you were never even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introduced to a lobster—” (Alice began to say “I once tasted—” but checked herself hastily, and said “No,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never”) “—so you can have no idea what a delightful thing a Lobster Quadrille is!”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“No, indeed,” said Alice. “What sort of a dance is it?”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“Why,” said the Gryphon, “you first form into a line along the sea-shore—”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“Two lines!” cried the Mock Turtle. “Seals, turtles, salmon, and so on; then, when you’ve cleared all the jelly-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fish out of the way—”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generally takes some time,” interrupted the Gryphon.</w:t>
      </w:r>
    </w:p>
    <w:p>
      <w:pPr>
        <w:autoSpaceDN w:val="0"/>
        <w:autoSpaceDE w:val="0"/>
        <w:widowControl/>
        <w:spacing w:line="259" w:lineRule="auto" w:before="64" w:after="0"/>
        <w:ind w:left="450" w:right="561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“—you advance twice—”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“Each with a lobster as a partner!” cried the Gryphon.</w:t>
      </w:r>
    </w:p>
    <w:p>
      <w:pPr>
        <w:autoSpaceDN w:val="0"/>
        <w:autoSpaceDE w:val="0"/>
        <w:widowControl/>
        <w:spacing w:line="259" w:lineRule="auto" w:before="64" w:after="0"/>
        <w:ind w:left="432" w:right="4032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“Of course,” the Mock Turtle said: “advance twice, set to partners—”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“—change lobsters, and retire in same order,” continued the Gryphon.</w:t>
      </w:r>
    </w:p>
    <w:p>
      <w:pPr>
        <w:autoSpaceDN w:val="0"/>
        <w:autoSpaceDE w:val="0"/>
        <w:widowControl/>
        <w:spacing w:line="259" w:lineRule="auto" w:before="64" w:after="0"/>
        <w:ind w:left="450" w:right="46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“Then, you know,” the Mock Turtle went on, “you throw the—”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 lobsters!” shouted the Gryphon, with a bound into the air.</w:t>
      </w:r>
    </w:p>
    <w:p>
      <w:pPr>
        <w:autoSpaceDN w:val="0"/>
        <w:autoSpaceDE w:val="0"/>
        <w:widowControl/>
        <w:spacing w:line="259" w:lineRule="auto" w:before="64" w:after="0"/>
        <w:ind w:left="450" w:right="662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“—as far out to sea as you can—”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“Swim after them!” screamed the Gryphon.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“Turn a somersault in the sea!” cried the Mock Turtle, capering wildly about.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“Change lobsters again!” yelled the Gryphon at the top of its voice.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“Back to land again, and that’s all the first figure,” said the Mock Turtle, suddenly dropping his voice;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two creatures, who had been jumping about like mad things all this time, sat down again very sadly and quietly,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looked at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must be a very pretty dance,” said Alice timidly.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“Would you like to see a little of it?” said the Mock Turtle.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“Very much indeed,” said Alice.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“Come, let’s try the first figure!” said the Mock Turtle to the Gryphon. “We can do without lobsters,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know. Which shall sing?”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sing,” said the Gryphon. “I’ve forgotten the words.”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they began solemnly dancing round and round Alice, every now and then treading on her toes when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passed too close, and waving their forepaws to mark the time, while the Mock Turtle sang this, very slowly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sadly:—</w:t>
      </w:r>
    </w:p>
    <w:p>
      <w:pPr>
        <w:autoSpaceDN w:val="0"/>
        <w:autoSpaceDE w:val="0"/>
        <w:widowControl/>
        <w:spacing w:line="233" w:lineRule="auto" w:before="220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“Will you walk a little faster?” said a whiting to a snail.</w:t>
      </w:r>
    </w:p>
    <w:p>
      <w:pPr>
        <w:autoSpaceDN w:val="0"/>
        <w:autoSpaceDE w:val="0"/>
        <w:widowControl/>
        <w:spacing w:line="245" w:lineRule="auto" w:before="16" w:after="0"/>
        <w:ind w:left="1298" w:right="432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“There’s a porpoise close behind us, and he’s treading on my tail.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See how eagerly the lobsters and the turtles all advance!</w:t>
      </w:r>
    </w:p>
    <w:p>
      <w:pPr>
        <w:autoSpaceDN w:val="0"/>
        <w:autoSpaceDE w:val="0"/>
        <w:widowControl/>
        <w:spacing w:line="245" w:lineRule="auto" w:before="16" w:after="0"/>
        <w:ind w:left="1298" w:right="403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They are waiting on the shingle—will you come and join the dance? </w:t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Will you, won’t you, will you, won’t you, will you join the dance?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8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37/52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3" w:lineRule="auto" w:before="88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Will you, won’t you, will you, won’t you, won’t you join the dance?</w:t>
      </w:r>
    </w:p>
    <w:p>
      <w:pPr>
        <w:autoSpaceDN w:val="0"/>
        <w:autoSpaceDE w:val="0"/>
        <w:widowControl/>
        <w:spacing w:line="245" w:lineRule="auto" w:before="270" w:after="0"/>
        <w:ind w:left="1298" w:right="3888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“You can really have no notion how delightful it will be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When they take us up and throw us, with the lobsters, out to sea!”</w:t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But the snail replied “Too far, too far!” and gave a look askance—</w:t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Said he thanked the whiting kindly, but he would not join the dance. </w:t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Would not, could not, would not, could not, would not join the dance. </w:t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Would not, could not, would not, could not, could not join the dance.</w:t>
      </w:r>
    </w:p>
    <w:p>
      <w:pPr>
        <w:autoSpaceDN w:val="0"/>
        <w:autoSpaceDE w:val="0"/>
        <w:widowControl/>
        <w:spacing w:line="230" w:lineRule="auto" w:before="272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“What matters it how far we go?” his scaly friend replied.</w:t>
      </w:r>
    </w:p>
    <w:p>
      <w:pPr>
        <w:autoSpaceDN w:val="0"/>
        <w:autoSpaceDE w:val="0"/>
        <w:widowControl/>
        <w:spacing w:line="233" w:lineRule="auto" w:before="16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“There is another shore, you know, upon the other side.</w:t>
      </w:r>
    </w:p>
    <w:p>
      <w:pPr>
        <w:autoSpaceDN w:val="0"/>
        <w:autoSpaceDE w:val="0"/>
        <w:widowControl/>
        <w:spacing w:line="245" w:lineRule="auto" w:before="16" w:after="0"/>
        <w:ind w:left="1298" w:right="4464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The further off from England the nearer is to France—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Then turn not pale, beloved snail, but come and join the dance.</w:t>
      </w:r>
    </w:p>
    <w:p>
      <w:pPr>
        <w:autoSpaceDN w:val="0"/>
        <w:autoSpaceDE w:val="0"/>
        <w:widowControl/>
        <w:spacing w:line="245" w:lineRule="auto" w:before="16" w:after="0"/>
        <w:ind w:left="1298" w:right="3888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Will you, won’t you, will you, won’t you, will you join the dance? </w:t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Will you, won’t you, will you, won’t you, won’t you join the dance?”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220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“Thank you, it’s a very interesting dance to watch,” said Alice, feeling very glad that it was over at last: “and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 so like that curious song about the whiting!”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“Oh, as to the whiting,” said the Mock Turtle, “they—you’ve seen them, of course?”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“Yes,” said Alice, “I’ve often seen them at dinn—” she checked herself hastily.</w:t>
      </w:r>
    </w:p>
    <w:p>
      <w:pPr>
        <w:autoSpaceDN w:val="0"/>
        <w:tabs>
          <w:tab w:pos="450" w:val="left"/>
        </w:tabs>
        <w:autoSpaceDE w:val="0"/>
        <w:widowControl/>
        <w:spacing w:line="250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don’t know where Dinn may be,” said the Mock Turtle, “but if you’ve seen them so often, of course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know what they’re like.”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believe so,” Alice replied thoughtfully. “They have their tails in their mouths—and they’re all over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crumbs.”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“You’re wrong about the crumbs,” said the Mock Turtle: “crumbs would all wash off in the sea. But they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 xml:space="preserve">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tails in their mouths; and the reason is—” here the Mock Turtle yawned and shut his eyes.—“Tell her about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reason and all that,” he said to the Gryphon.</w:t>
      </w:r>
    </w:p>
    <w:p>
      <w:pPr>
        <w:autoSpaceDN w:val="0"/>
        <w:tabs>
          <w:tab w:pos="450" w:val="left"/>
        </w:tabs>
        <w:autoSpaceDE w:val="0"/>
        <w:widowControl/>
        <w:spacing w:line="264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 reason is,” said the Gryphon, “that they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go with the lobsters to the dance. So they got thrown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sea. So they had to fall a long way. So they got their tails fast in their mouths. So they couldn’t get them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again. That’s all.”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“Thank you,” said Alice, “it’s very interesting. I never knew so much about a whiting before.”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can tell you more than that, if you like,” said the Gryphon. “Do you know why it’s called a whiting?”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never thought about it,” said Alice. “Why?”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It does the boots and shoes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the Gryphon replied very solemnly.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was thoroughly puzzled. “Does the boots and shoes!” she repeated in a wondering tone.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“Why, what are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shoes done with?” said the Gryphon. “I mean, what makes them so shiny?”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looked down at them, and considered a little before she gave her answer. “They’re done with blacking,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believe.”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“Boots and shoes under the sea,” the Gryphon went on in a deep voice, “are done with a whiting. Now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know.”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what are they made of?” Alice asked in a tone of great curiosity.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“Soles and eels, of course,” the Gryphon replied rather impatiently: “any shrimp could have told you that.”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“If I’d been the whiting,” said Alice, whose thoughts were still running on the song, “I’d have said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porpoise, ‘Keep back, please: we don’t want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 us!’”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“They were obliged to have him with them,” the Mock Turtle said: “no wise fish would go anywhere without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 porpoise.”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“Wouldn’t it really?” said Alice in a tone of great surprise.</w:t>
      </w:r>
    </w:p>
    <w:p>
      <w:pPr>
        <w:autoSpaceDN w:val="0"/>
        <w:tabs>
          <w:tab w:pos="450" w:val="left"/>
        </w:tabs>
        <w:autoSpaceDE w:val="0"/>
        <w:widowControl/>
        <w:spacing w:line="250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“Of course not,” said the Mock Turtle: “why, if a fish came to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and told me he was going a journey,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should say ‘With what porpoise?’”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“Don’t you mean ‘purpose’?” said Alice.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3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38/52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82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mean what I say,” the Mock Turtle replied in an offended tone. And the Gryphon added “Come, let’s hear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 of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adventures.”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could tell you my adventures—beginning from this morning,” said Alice a little timidly: “but it’s no use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going back to yesterday, because I was a different person then.”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“Explain all that,” said the Mock Turtle.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“No, no! The adventures first,” said the Gryphon in an impatient tone: “explanations take such a dreadful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time.”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Alice began telling them her adventures from the time when she first saw the White Rabbit. She was a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nervous about it just at first, the two creatures got so close to her, one on each side, and opened their eyes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mouths so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wide, but she gained courage as she went on. Her listeners were perfectly quiet till she got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part about her repeating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 are old, Father William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,” to the Caterpillar, and the words all coming different,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then the Mock Turtle drew a long breath, and said “That’s very curious.”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“It’s all about as curious as it can be,” said the Gryphon.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all came different!” the Mock Turtle repeated thoughtfully. “I should like to hear her try and repeat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something now. Tell her to begin.” He looked at the Gryphon as if he thought it had some kind of authority over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“Stand up and repeat ‘’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Tis the voice of the sluggard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,’” said the Gryphon.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“How the creatures order one about, and make one repeat lessons!” thought Alice; “I might as well be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school at once.” However, she got up, and began to repeat it, but her head was so full of the Lobster Quadrille,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that she hardly knew what she was saying, and the words came very queer indeed:—</w:t>
      </w:r>
    </w:p>
    <w:p>
      <w:pPr>
        <w:autoSpaceDN w:val="0"/>
        <w:autoSpaceDE w:val="0"/>
        <w:widowControl/>
        <w:spacing w:line="245" w:lineRule="auto" w:before="220" w:after="0"/>
        <w:ind w:left="1298" w:right="5184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“’Tis the voice of the Lobster; I heard him declare,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“You have baked me too brown, I must sugar my hair.”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As a duck with its eyelids, so he with his nose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Trims his belt and his buttons, and turns out his toes.”</w:t>
      </w:r>
    </w:p>
    <w:p>
      <w:pPr>
        <w:autoSpaceDN w:val="0"/>
        <w:autoSpaceDE w:val="0"/>
        <w:widowControl/>
        <w:spacing w:line="245" w:lineRule="auto" w:before="272" w:after="0"/>
        <w:ind w:left="1298" w:right="561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[later editions continued as follows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When the sands are all dry, he is gay as a lark,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And will talk in contemptuous tones of the Shark,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But, when the tide rises and sharks are around,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His voice has a timid and tremulous sound.]</w:t>
      </w:r>
    </w:p>
    <w:p>
      <w:pPr>
        <w:autoSpaceDN w:val="0"/>
        <w:autoSpaceDE w:val="0"/>
        <w:widowControl/>
        <w:spacing w:line="230" w:lineRule="auto" w:before="23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“That’s different from 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used to say when I was a child,” said the Gryphon.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“Well, I never heard it before,” said the Mock Turtle; “but it sounds uncommon nonsense.”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said nothing; she had sat down with her face in her hands, wondering if anything would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ever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happen in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natural way again.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should like to have it explained,” said the Mock Turtle.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“She can’t explain it,” said the Gryphon hastily. “Go on with the next verse.”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“But about his toes?” the Mock Turtle persisted. “How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could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he turn them out with his nose, you know?”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“It’s the first position in dancing.” Alice said; but was dreadfully puzzled by the whole thing, and longed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change the subject.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“Go on with the next verse,” the Gryphon repeated impatiently: “it begins 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 passed by his garden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.’”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did not dare to disobey, though she felt sure it would all come wrong, and she went on in a trembling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voice:—</w:t>
      </w:r>
    </w:p>
    <w:p>
      <w:pPr>
        <w:autoSpaceDN w:val="0"/>
        <w:autoSpaceDE w:val="0"/>
        <w:widowControl/>
        <w:spacing w:line="245" w:lineRule="auto" w:before="222" w:after="0"/>
        <w:ind w:left="1298" w:right="547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“I passed by his garden, and marked, with one eye,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How the Owl and the Panther were sharing a pie—”</w:t>
      </w:r>
    </w:p>
    <w:p>
      <w:pPr>
        <w:autoSpaceDN w:val="0"/>
        <w:autoSpaceDE w:val="0"/>
        <w:widowControl/>
        <w:spacing w:line="245" w:lineRule="auto" w:before="270" w:after="0"/>
        <w:ind w:left="1298" w:right="547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[later editions continued as follows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The Panther took pie-crust, and gravy, and meat,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While the Owl had the dish as its share of the treat.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When the pie was all finished, the Owl, as a boon,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3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39/52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8" w:after="0"/>
        <w:ind w:left="1298" w:right="504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Was kindly permitted to pocket the spoon: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While the Panther received knife and fork with a growl,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And concluded the banquet—]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220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the use of repeating all that stuff,” the Mock Turtle interrupted, “if you don’t explain it as you go on?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It’s by far the most confusing thing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ever heard!”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“Yes, I think you’d better leave off,” said the Gryphon: and Alice was only too glad to do so.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“Shall we try another figure of the Lobster Quadrille?” the Gryphon went on. “Or would you like the Mock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Turtle to sing you a song?”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a song, please, if the Mock Turtle would be so kind,” Alice replied, so eagerly that the Gryphon said, in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rather offended tone, “Hm! No accounting for tastes! Sing her 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Turtle Soup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,’ will you, old fellow?”</w:t>
      </w:r>
    </w:p>
    <w:p>
      <w:pPr>
        <w:autoSpaceDN w:val="0"/>
        <w:autoSpaceDE w:val="0"/>
        <w:widowControl/>
        <w:spacing w:line="230" w:lineRule="auto" w:before="6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Mock Turtle sighed deeply, and began, in a voice sometimes choked with sobs, to sing this:—</w:t>
      </w:r>
    </w:p>
    <w:p>
      <w:pPr>
        <w:autoSpaceDN w:val="0"/>
        <w:autoSpaceDE w:val="0"/>
        <w:widowControl/>
        <w:spacing w:line="245" w:lineRule="auto" w:before="236" w:after="0"/>
        <w:ind w:left="1298" w:right="691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“Beautiful Soup, so rich and green,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Waiting in a hot tureen!</w:t>
      </w:r>
    </w:p>
    <w:p>
      <w:pPr>
        <w:autoSpaceDN w:val="0"/>
        <w:autoSpaceDE w:val="0"/>
        <w:widowControl/>
        <w:spacing w:line="233" w:lineRule="auto" w:before="16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Who for such dainties would not stoop?</w:t>
      </w:r>
    </w:p>
    <w:p>
      <w:pPr>
        <w:autoSpaceDN w:val="0"/>
        <w:autoSpaceDE w:val="0"/>
        <w:widowControl/>
        <w:spacing w:line="230" w:lineRule="auto" w:before="16" w:after="0"/>
        <w:ind w:left="1298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Soup of the evening, beautiful Soup!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16" w:after="0"/>
        <w:ind w:left="1298" w:right="6768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Soup of the evening, beautiful Soup!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Beau—ootiful Soo—oop!</w:t>
      </w:r>
    </w:p>
    <w:p>
      <w:pPr>
        <w:autoSpaceDN w:val="0"/>
        <w:autoSpaceDE w:val="0"/>
        <w:widowControl/>
        <w:spacing w:line="233" w:lineRule="auto" w:before="16" w:after="0"/>
        <w:ind w:left="1460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Beau—ootiful Soo—oop!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16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Soo—oop of the e—e—evening,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Beautiful, beautiful Soup!</w:t>
      </w:r>
    </w:p>
    <w:p>
      <w:pPr>
        <w:autoSpaceDN w:val="0"/>
        <w:autoSpaceDE w:val="0"/>
        <w:widowControl/>
        <w:spacing w:line="245" w:lineRule="auto" w:before="270" w:after="0"/>
        <w:ind w:left="1298" w:right="6768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“Beautiful Soup! Who cares for fish,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Game, or any other dish?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16" w:after="0"/>
        <w:ind w:left="1298" w:right="6624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Who would not give all else for two p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ennyworth only of beautiful Soup?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Pennyworth only of beautiful Soup?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Beau—ootiful Soo—oop!</w:t>
      </w:r>
    </w:p>
    <w:p>
      <w:pPr>
        <w:autoSpaceDN w:val="0"/>
        <w:autoSpaceDE w:val="0"/>
        <w:widowControl/>
        <w:spacing w:line="233" w:lineRule="auto" w:before="16" w:after="0"/>
        <w:ind w:left="1460" w:right="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Beau—ootiful Soo—oop!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16" w:after="0"/>
        <w:ind w:left="1298" w:right="691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Soo—oop of the e—e—evening,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Beautiful, beauti—FUL SOUP!”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220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“Chorus again!” cried the Gryphon, and the Mock Turtle had just begun to repeat it, when a cry of “The trial’s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beginning!” was heard in the distance.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“Come on!” cried the Gryphon, and, taking Alice by the hand, it hurried off, without waiting for the end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song.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6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“What trial is it?” Alice panted as she ran; but the Gryphon only answered “Come on!” and ran the faster,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while more and more faintly came, carried on the breeze that followed them, the melancholy words:—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36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“Soo—oop of the e—e—evening,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Beautiful, beautiful Soup!”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68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40/52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XI.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Who Stole the Tarts?</w:t>
      </w:r>
    </w:p>
    <w:p>
      <w:pPr>
        <w:autoSpaceDN w:val="0"/>
        <w:autoSpaceDE w:val="0"/>
        <w:widowControl/>
        <w:spacing w:line="245" w:lineRule="auto" w:before="50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King and Queen of Hearts were seated on their throne when they arrived, with a great crowd assembled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about them—all sorts of little birds and beasts, as well as the whole pack of cards: the Knave was standing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before them, in chains, with a soldier on each side to guard him; and near the King was the White Rabbit, with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trumpet in one hand, and a scroll of parchment in the other. In the very middle of the court was a table, with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large dish of tarts upon it: they looked so good, that it made Alice quite hungry to look at them—“I wish they’d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get the trial done,” she thought, “and hand round the refreshments!” But there seemed to be no chance of this, 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she began looking at everything about her, to pass away the time.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had never been in a court of justice before, but she had read about them in books, and she was quite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pleased to find that she knew the name of nearly everything there. “That’s the judge,” she said to herself,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“because of his great wig.”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judge, by the way, was the King; and as he wore his crown over the wig, (look at the frontispiece if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want to see how he did it,) he did not look at all comfortable, and it was certainly not becoming.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“And that’s the jury-box,” thought Alice, “and those twelve creatures,” (she was obliged to say “creatures,”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see, because some of them were animals, and some were birds,) “I suppose they are the jurors.” She said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last word two or three times over to herself, being rather proud of it: for she thought, and rightly too, that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few little girls of her age knew the meaning of it at all. However, “jury-men” would have done just as well.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twelve jurors were all writing very busily on slates. “What are they doing?” Alice whispered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Gryphon. “They can’t have anything to put down yet, before the trial’s begun.”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“They’re putting down their names,” the Gryphon whispered in reply, “for fear they should forget them before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end of the trial.”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“Stupid things!” Alice began in a loud, indignant voice, but she stopped hastily, for the White Rabbit cried out,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“Silence in the court!” and the King put on his spectacles and looked anxiously round, to make out who was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talking.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could see, as well as if she were looking over their shoulders, that all the jurors were writing down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“stupid things!” on their slates, and she could even make out that one of them didn’t know how to spell “stupid,”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that he had to ask his neighbour to tell him. “A nice muddle their slates’ll be in before the trial’s over!”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thought Alice.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One of the jurors had a pencil that squeaked. This of course, Alice could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stand, and she went round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court and got behind him, and very soon found an opportunity of taking it away. She did it so quickly that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poor little juror (it was Bill, the Lizard) could not make out at all what had become of it; so, after hunting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about for it, he was obliged to write with one finger for the rest of the day; and this was of very little use, as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left no mark on the slate.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“Herald, read the accusation!” said the King.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On this the White Rabbit blew three blasts on the trumpet, and then unrolled the parchment scroll, and read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follows:—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20" w:after="0"/>
        <w:ind w:left="1298" w:right="619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“The Queen of Hearts, she made some tarts,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All on a summer day: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The Knave of Hearts, he stole those tarts,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And took them quite away!”</w:t>
      </w:r>
    </w:p>
    <w:p>
      <w:pPr>
        <w:autoSpaceDN w:val="0"/>
        <w:autoSpaceDE w:val="0"/>
        <w:widowControl/>
        <w:spacing w:line="230" w:lineRule="auto" w:before="236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“Consider your verdict,” the King said to the jury.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9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41/52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64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“Not yet, not yet!” the Rabbit hastily interrupted. “There’s a great deal to come before that!”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“Call the first witness,” said the King; and the White Rabbit blew three blasts on the trumpet, and called out,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“First witness!”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first witness was the Hatter. He came in with a teacup in one hand and a piece of bread-and-butter in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other. “I beg pardon, your Majesty,” he began, “for bringing these in: but I hadn’t quite finished my tea when I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 sent for.”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ought to have finished,” said the King. “When did you begin?”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Hatter looked at the March Hare, who had followed him into the court, arm-in-arm with the Dormouse.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“Fourteenth of March,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think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it was,” he said.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“Fifteenth,” said the March Hare.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“Sixteenth,” added the Dormouse.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“Write that down,” the King said to the jury, and the jury eagerly wrote down all three dates on their slates,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and then added them up, and reduced the answer to shillings and pence.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“Take off your hat,” the King said to the Hatter.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isn’t mine,” said the Hatter.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Stolen!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 the King exclaimed, turning to the jury, who instantly made a memorandum of the fact.</w:t>
      </w:r>
    </w:p>
    <w:p>
      <w:pPr>
        <w:autoSpaceDN w:val="0"/>
        <w:autoSpaceDE w:val="0"/>
        <w:widowControl/>
        <w:spacing w:line="259" w:lineRule="auto" w:before="64" w:after="0"/>
        <w:ind w:left="450" w:right="11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keep them to sell,” the Hatter added as an explanation; “I’ve none of my own. I’m a hatter.”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Here the Queen put on her spectacles, and began staring at the Hatter, who turned pale and fidgeted.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“Give your evidence,” said the King; “and don’t be nervous, or I’ll have you executed on the spot.”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did not seem to encourage the witness at all: he kept shifting from one foot to the other, looking uneasily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 the Queen, and in his confusion he bit a large piece out of his teacup instead of the bread-and-butter.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Just at this moment Alice felt a very curious sensation, which puzzled her a good deal until she made out what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it was: she was beginning to grow larger again, and she thought at first she would get up and leave the court;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 second thoughts she decided to remain where she was as long as there was room for her.</w:t>
      </w:r>
    </w:p>
    <w:p>
      <w:pPr>
        <w:autoSpaceDN w:val="0"/>
        <w:autoSpaceDE w:val="0"/>
        <w:widowControl/>
        <w:spacing w:line="269" w:lineRule="auto" w:before="64" w:after="0"/>
        <w:ind w:left="45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wish you wouldn’t squeeze so.” said the Dormouse, who was sitting next to her. “I can hardly breathe.”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can’t help it,” said Alice very meekly: “I’m growing.”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“You’ve no right to grow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here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said the Dormouse.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“Don’t talk nonsense,” said Alice more boldly: “you know you’re growing too.”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“Yes, but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grow at a reasonable pace,” said the Dormouse: “not in that ridiculous fashion.” And he got up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very sulkily and crossed over to the other side of the court.</w:t>
      </w:r>
    </w:p>
    <w:p>
      <w:pPr>
        <w:autoSpaceDN w:val="0"/>
        <w:autoSpaceDE w:val="0"/>
        <w:widowControl/>
        <w:spacing w:line="245" w:lineRule="auto" w:before="64" w:after="0"/>
        <w:ind w:left="210" w:right="216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 this time the Queen had never left off staring at the Hatter, and, just as the Dormouse crossed the court,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she said to one of the officers of the court, “Bring me the list of the singers in the last concert!” on which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wretched Hatter trembled so, that he shook both his shoes off.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“Give your evidence,” the King repeated angrily, “or I’ll have you executed, whether you’re nervous or not.”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“I’m a poor man, your Majesty,” the Hatter began, in a trembling voice, “—and I hadn’t begun my tea—not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above a week or so—and what with the bread-and-butter getting so thin—and the twinkling of the tea—”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 twinkling of the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 said the King.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began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with the tea,” the Hatter replied.</w:t>
      </w:r>
    </w:p>
    <w:p>
      <w:pPr>
        <w:autoSpaceDN w:val="0"/>
        <w:autoSpaceDE w:val="0"/>
        <w:widowControl/>
        <w:spacing w:line="269" w:lineRule="auto" w:before="64" w:after="0"/>
        <w:ind w:left="45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“Of course twinkling begins with a T!” said the King sharply. “Do you take me for a dunce? Go on!”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“I’m a poor man,” the Hatter went on, “and most things twinkled after that—only the March Hare said—”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didn’t!” the March Hare interrupted in a great hurry.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did!” said the Hatter.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deny it!” said the March Hare.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“He denies it,” said the King: “leave out that part.”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at any rate, the Dormouse said—” the Hatter went on, looking anxiously round to see if he would deny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it too: but the Dormouse denied nothing, being fast asleep.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“After that,” continued the Hatter, “I cut some more bread-and-butter—”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3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42/52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50" w:val="left"/>
          <w:tab w:pos="4642" w:val="left"/>
        </w:tabs>
        <w:autoSpaceDE w:val="0"/>
        <w:widowControl/>
        <w:spacing w:line="274" w:lineRule="auto" w:before="0" w:after="0"/>
        <w:ind w:left="0" w:right="2736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“But what did the Dormouse say?” one of the jury asked.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“That I can’t remember,” said the Hatter.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must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remember,” remarked the King, “or I’ll have you executed.”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miserable Hatter dropped his teacup and bread-and-butter, and went down on one knee. “I’m a poor man,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your Majesty,” he began.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“You’re a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very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poor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speaker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said the King.</w:t>
      </w:r>
    </w:p>
    <w:p>
      <w:pPr>
        <w:autoSpaceDN w:val="0"/>
        <w:tabs>
          <w:tab w:pos="450" w:val="left"/>
        </w:tabs>
        <w:autoSpaceDE w:val="0"/>
        <w:widowControl/>
        <w:spacing w:line="250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Here one of the guinea-pigs cheered, and was immediately suppressed by the officers of the court. (As that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rather a hard word, I will just explain to you how it was done. They had a large canvas bag, which tied up 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mouth with strings: into this they slipped the guinea-pig, head first, and then sat upon it.)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“I’m glad I’ve seen that done,” thought Alice. “I’ve so often read in the newspapers, at the end of trials,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“There was some attempts at applause, which was immediately suppressed by the officers of the court,” and I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never understood what it meant till now.”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“If that’s all you know about it, you may stand down,” continued the King.</w:t>
      </w:r>
    </w:p>
    <w:p>
      <w:pPr>
        <w:autoSpaceDN w:val="0"/>
        <w:autoSpaceDE w:val="0"/>
        <w:widowControl/>
        <w:spacing w:line="259" w:lineRule="auto" w:before="64" w:after="0"/>
        <w:ind w:left="450" w:right="460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can’t go no lower,” said the Hatter: “I’m on the floor, as it is.”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“Then you may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down,” the King replied.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Here the other guinea-pig cheered, and was suppressed.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“Come, that finished the guinea-pigs!” thought Alice. “Now we shall get on better.”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“I’d rather finish my tea,” said the Hatter, with an anxious look at the Queen, who was reading the list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singers.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may go,” said the King, and the Hatter hurriedly left the court, without even waiting to put his shoes on.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“—and just take his head off outside,” the Queen added to one of the officers: but the Hatter was out of sight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before the officer could get to the door.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“Call the next witness!” said the King.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next witness was the Duchess’s cook. She carried the pepper-box in her hand, and Alice guessed who it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was, even before she got into the court, by the way the people near the door began sneezing all at once.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“Give your evidence,” said the King.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“Shan’t,” said the cook.</w:t>
      </w:r>
    </w:p>
    <w:p>
      <w:pPr>
        <w:autoSpaceDN w:val="0"/>
        <w:tabs>
          <w:tab w:pos="450" w:val="left"/>
        </w:tabs>
        <w:autoSpaceDE w:val="0"/>
        <w:widowControl/>
        <w:spacing w:line="25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King looked anxiously at the White Rabbit, who said in a low voice, “Your Majesty must cross-examine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this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witness.”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“Well, if I must, I must,” the King said, with a melancholy air, and, after folding his arms and frowning at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cook till his eyes were nearly out of sight, he said in a deep voice, “What are tarts made of?”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“Pepper, mostly,” said the cook.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“Treacle,” said a sleepy voice behind her.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“Collar that Dormouse,” the Queen shrieked out. “Behead that Dormouse! Turn that Dormouse out of court!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4" w:after="0"/>
        <w:ind w:left="21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Suppress him! Pinch him! Off with his whiskers!”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 some minutes the whole court was in confusion, getting the Dormouse turned out, and, by the time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had settled down again, the cook had disappeared.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“Never mind!” said the King, with an air of great relief. “Call the next witness.” And he added in an undertone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the Queen, “Really, my dear,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must cross-examine the next witness. It quite makes my forehead ache!”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watched the White Rabbit as he fumbled over the list, feeling very curious to see what the next witness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would be like, “—for they haven’t got much evidence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yet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,” she said to herself. Imagine her surprise, when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White Rabbit read out, at the top of his shrill little voice, the name “Alice!”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90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43/52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1122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CHAPTER XII.</w:t>
      </w:r>
    </w:p>
    <w:p>
      <w:pPr>
        <w:autoSpaceDN w:val="0"/>
        <w:autoSpaceDE w:val="0"/>
        <w:widowControl/>
        <w:spacing w:line="230" w:lineRule="auto" w:before="16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42"/>
        </w:rPr>
        <w:t>Alice’s Evidence</w:t>
      </w:r>
    </w:p>
    <w:p>
      <w:pPr>
        <w:autoSpaceDN w:val="0"/>
        <w:autoSpaceDE w:val="0"/>
        <w:widowControl/>
        <w:spacing w:line="245" w:lineRule="auto" w:before="50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“Here!” cried Alice, quite forgetting in the flurry of the moment how large she had grown in the last few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minutes, and she jumped up in such a hurry that she tipped over the jury-box with the edge of her skirt, upsetting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 the jurymen on to the heads of the crowd below, and there they lay sprawling about, reminding her very much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a globe of goldfish she had accidentally upset the week before.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I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beg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your pardon!” she exclaimed in a tone of great dismay, and began picking them up again as quickly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she could, for the accident of the goldfish kept running in her head, and she had a vague sort of idea that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must be collected at once and put back into the jury-box, or they would die.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 trial cannot proceed,” said the King in a very grave voice, “until all the jurymen are back in their proper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places—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all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,” he repeated with great emphasis, looking hard at Alice as he said so.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Alice looked at the jury-box, and saw that, in her haste, she had put the Lizard in head downwards,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poor little thing was waving its tail about in a melancholy way, being quite unable to move. She soon got it 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again, and put it right; “not that it signifies much,” she said to herself; “I should think it would be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quite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as much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use in the trial one way up as the other.”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As soon as the jury had a little recovered from the shock of being upset, and their slates and pencils had been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found and handed back to them, they set to work very diligently to write out a history of the accident, all except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Lizard, who seemed too much overcome to do anything but sit with its mouth open, gazing up into the roof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the court.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 do you know about this business?” the King said to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“Nothing,”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“Nothing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whatever?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” persisted the King.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“Nothing whatever,” said Alice.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“That’s very important,” the King said, turning to the jury. They were just beginning to write this down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their slates, when the White Rabbit interrupted: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Un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important, your Majesty means, of course,” he said in a very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respectful tone, but frowning and making faces at him as he spoke.</w:t>
      </w:r>
    </w:p>
    <w:p>
      <w:pPr>
        <w:autoSpaceDN w:val="0"/>
        <w:autoSpaceDE w:val="0"/>
        <w:widowControl/>
        <w:spacing w:line="259" w:lineRule="auto" w:before="64" w:after="0"/>
        <w:ind w:left="45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Un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important, of course, I meant,” the King hastily said, and went on to himself in an undertone,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“important—unimportant—unimportant—important—” as if he were trying which word sounded best.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Some of the jury wrote it down “important,” and some “unimportant.” Alice could see this, as she was near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enough to look over their slates; “but it doesn’t matter a bit,” she thought to herself.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At this moment the King, who had been for some time busily writing in his note-book, cackled out “Silence!”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and read out from his book, “Rule Forty-two.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All persons more than a mile high to leave the court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Everybody looked at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I’m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not a mile high,”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“You are,” said the King.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“Nearly two miles high,” added the Queen.</w:t>
      </w:r>
    </w:p>
    <w:p>
      <w:pPr>
        <w:autoSpaceDN w:val="0"/>
        <w:autoSpaceDE w:val="0"/>
        <w:widowControl/>
        <w:spacing w:line="259" w:lineRule="auto" w:before="64" w:after="0"/>
        <w:ind w:left="45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“Well, I shan’t go, at any rate,” said Alice: “besides, that’s not a regular rule: you invented it just now.”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“It’s the oldest rule in the book,” said the King.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“Then it ought to be Number One,” said Alice.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King turned pale, and shut his note-book hastily. “Consider your verdict,” he said to the jury, in a low,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trembling voice.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7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44/52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210" w:val="left"/>
          <w:tab w:pos="450" w:val="left"/>
          <w:tab w:pos="4642" w:val="left"/>
        </w:tabs>
        <w:autoSpaceDE w:val="0"/>
        <w:widowControl/>
        <w:spacing w:line="266" w:lineRule="auto" w:before="0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“There’s more evidence to come yet, please your Majesty,” said the White Rabbit, jumping up in a great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hurry; “this paper has just been picked up.”</w:t>
      </w:r>
      <w:r>
        <w:br/>
      </w:r>
      <w:r>
        <w:tab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“What’s in it?” said the Queen.</w:t>
      </w:r>
    </w:p>
    <w:p>
      <w:pPr>
        <w:autoSpaceDN w:val="0"/>
        <w:tabs>
          <w:tab w:pos="450" w:val="left"/>
        </w:tabs>
        <w:autoSpaceDE w:val="0"/>
        <w:widowControl/>
        <w:spacing w:line="259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 haven’t opened it yet,” said the White Rabbit, “but it seems to be a letter, written by the prisoner to—to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somebody.”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must have been that,” said the King, “unless it was written to nobody, which isn’t usual, you know.”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“Who is it directed to?” said one of the jurymen.</w:t>
      </w:r>
    </w:p>
    <w:p>
      <w:pPr>
        <w:autoSpaceDN w:val="0"/>
        <w:tabs>
          <w:tab w:pos="450" w:val="left"/>
        </w:tabs>
        <w:autoSpaceDE w:val="0"/>
        <w:widowControl/>
        <w:spacing w:line="252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“It isn’t directed at all,” said the White Rabbit; “in fact, there’s nothing written on the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outside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.” He unfolded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paper as he spoke, and added “It isn’t a letter, after all: it’s a set of verses.”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“Are they in the prisoner’s handwriting?” asked another of the jurymen.</w:t>
      </w:r>
    </w:p>
    <w:p>
      <w:pPr>
        <w:autoSpaceDN w:val="0"/>
        <w:tabs>
          <w:tab w:pos="450" w:val="left"/>
        </w:tabs>
        <w:autoSpaceDE w:val="0"/>
        <w:widowControl/>
        <w:spacing w:line="264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“No, they’re not,” said the White Rabbit, “and that’s the queerest thing about it.” (The jury all looked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puzzled.)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“He must have imitated somebody else’s hand,” said the King. (The jury all brightened up again.)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“Please your Majesty,” said the Knave, “I didn’t write it, and they can’t prove I did: there’s no name signed 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end.”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“If you didn’t sign it,” said the King, “that only makes the matter worse. You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must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have meant some mischief,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 else you’d have signed your name like an honest man.”</w:t>
      </w:r>
      <w:r>
        <w:br/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There was a general clapping of hands at this: it was the first really clever thing the King had said that day.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proves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his guilt,” said the Queen.</w:t>
      </w:r>
    </w:p>
    <w:p>
      <w:pPr>
        <w:autoSpaceDN w:val="0"/>
        <w:autoSpaceDE w:val="0"/>
        <w:widowControl/>
        <w:spacing w:line="259" w:lineRule="auto" w:before="64" w:after="0"/>
        <w:ind w:left="450" w:right="187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 proves nothing of the sort!” said Alice. “Why, you don’t even know what they’re about!”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“Read them,” said the King.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White Rabbit put on his spectacles. “Where shall I begin, please your Majesty?” he asked.</w:t>
      </w:r>
    </w:p>
    <w:p>
      <w:pPr>
        <w:autoSpaceDN w:val="0"/>
        <w:autoSpaceDE w:val="0"/>
        <w:widowControl/>
        <w:spacing w:line="259" w:lineRule="auto" w:before="64" w:after="0"/>
        <w:ind w:left="450" w:right="158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“Begin at the beginning,” the King said gravely, “and go on till you come to the end: then stop.”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These were the verses the White Rabbit read:—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20" w:after="0"/>
        <w:ind w:left="1298" w:right="691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“They told me you had been to her,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And mentioned me to him: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She gave me a good character,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But said I could not swim.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He sent them word I had not gone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(We know it to be true):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If she should push the matter on,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What would become of you?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0" w:after="0"/>
        <w:ind w:left="1298" w:right="6912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I gave her one, they gave him two,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You gave us three or more;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They all returned from him to you,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Though they were mine before.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If I or she should chance to be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Involved in this affair,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He trusts to you to set them free,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Exactly as we were.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0" w:after="0"/>
        <w:ind w:left="1298" w:right="7056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My notion was that you had been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(Before she had this fit)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An obstacle that came between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Him, and ourselves, and it.</w:t>
      </w:r>
    </w:p>
    <w:p>
      <w:pPr>
        <w:autoSpaceDN w:val="0"/>
        <w:tabs>
          <w:tab w:pos="1460" w:val="left"/>
        </w:tabs>
        <w:autoSpaceDE w:val="0"/>
        <w:widowControl/>
        <w:spacing w:line="245" w:lineRule="auto" w:before="272" w:after="0"/>
        <w:ind w:left="1298" w:right="6480" w:firstLine="0"/>
        <w:jc w:val="left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Don’t let him know she liked them best,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For this must ever be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1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45/52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8" w:after="0"/>
        <w:ind w:left="1296" w:right="7200" w:firstLine="0"/>
        <w:jc w:val="center"/>
      </w:pP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A secret, kept from all the rest,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 xml:space="preserve"> Between yourself and me.”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220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“That’s the most important piece of evidence we’ve heard yet,” said the King, rubbing his hands; “so now let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jury—”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“If any one of them can explain it,” said Alice, (she had grown so large in the last few minutes that she wasn’t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 bit afraid of interrupting him,) “I’ll give him sixpence.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don’t believe there’s an atom of meaning in it.”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jury all wrote down on their slates, “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She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doesn’t believe there’s an atom of meaning in it,” but none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them attempted to explain the paper.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“If there’s no meaning in it,” said the King, “that saves a world of trouble, you know, as we needn’t try to find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any. And yet I don’t know,” he went on, spreading out the verses on his knee, and looking at them with one eye;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seem to see some meaning in them, after all. “—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said I could not swim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—” you can’t swim, can you?” 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added, turning to the Knave.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Knave shook his head sadly. “Do I look like it?” he said. (Which he certainly did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not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being made entirely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cardboard.)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“All right, so far,” said the King, and he went on muttering over the verses to himself: “‘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We know it to be true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—’ that’s the jury, of course—‘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I gave her one, they gave him two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—’ why, that must be what he did with the tarts,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 know—”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“But, it goes on 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they all returned from him to you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,’” said Alice.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“Why, there they are!” said the King triumphantly, pointing to the tarts on the table. “Nothing can be clearer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than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that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 Then again—‘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before she had this fit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—’ you never had fits, my dear, I think?” he said to the Queen.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“Never!” said the Queen furiously, throwing an inkstand at the Lizard as she spoke. (The unfortunate little Bill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had left off writing on his slate with one finger, as he found it made no mark; but he now hastily began again,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using the ink, that was trickling down his face, as long as it lasted.)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“Then the words don’t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fit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you,” said the King, looking round the court with a smile. There was a dead silence.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“It’s a pun!” the King added in an offended tone, and everybody laughed, “Let the jury consider their verdict,”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King said, for about the twentieth time that day.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“No, no!” said the Queen. “Sentence first—verdict afterwards.”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“Stuff and nonsense!” said Alice loudly. “The idea of having the sentence first!”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“Hold your tongue!” said the Queen, turning purple.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“I won’t!” said Alice.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“Off with her head!” the Queen shouted at the top of her voice. Nobody moved.</w:t>
      </w:r>
    </w:p>
    <w:p>
      <w:pPr>
        <w:autoSpaceDN w:val="0"/>
        <w:tabs>
          <w:tab w:pos="450" w:val="left"/>
        </w:tabs>
        <w:autoSpaceDE w:val="0"/>
        <w:widowControl/>
        <w:spacing w:line="245" w:lineRule="auto" w:before="64" w:after="0"/>
        <w:ind w:left="210" w:right="144" w:firstLine="0"/>
        <w:jc w:val="left"/>
      </w:pP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“Who cares for you?” said Alice, (she had grown to her full size by this time.) “You’re nothing but a pack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cards!”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At this the whole pack rose up into the air, and came flying down upon her: she gave a little scream, half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fright and half of anger, and tried to beat them off, and found herself lying on the bank, with her head in the lap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her sister, who was gently brushing away some dead leaves that had fluttered down from the trees upon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face.</w:t>
      </w:r>
    </w:p>
    <w:p>
      <w:pPr>
        <w:autoSpaceDN w:val="0"/>
        <w:autoSpaceDE w:val="0"/>
        <w:widowControl/>
        <w:spacing w:line="230" w:lineRule="auto" w:before="64" w:after="0"/>
        <w:ind w:left="45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“Wake up, Alice dear!” said her sister; “Why, what a long sleep you’ve had!”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“Oh, I’ve had such a curious dream!” said Alice, and she told her sister, as well as she could remember them,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all these strange Adventures of hers that you have just been reading about; and when she had finished, her sister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kissed her, and said, “It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was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 curious dream, dear, certainly: but now run in to your tea; it’s getting late.” So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Alice got up and ran off, thinking while she ran, as well she might, what a wonderful dream it had been.</w:t>
      </w:r>
    </w:p>
    <w:p>
      <w:pPr>
        <w:autoSpaceDN w:val="0"/>
        <w:autoSpaceDE w:val="0"/>
        <w:widowControl/>
        <w:spacing w:line="240" w:lineRule="auto" w:before="4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49900" cy="25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476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But her sister sat still just as she left her, leaning her head on her hand, watching the setting sun, and thinking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 little Alice and all her wonderful Adventures, till she too began dreaming after a fashion, and this was 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dream:—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46/52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First, she dreamed of little Alice herself, and once again the tiny hands were clasped upon her knee, and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bright eager eyes were looking up into hers—she could hear the very tones of her voice, and see that queer little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toss of her head to keep back the wandering hair that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would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always get into her eyes—and still as she listened,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seemed to listen, the whole place around her became alive with the strange creatures of her little sister’s dream.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long grass rustled at her feet as the White Rabbit hurried by—the frightened Mouse splashed his way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through the neighbouring pool—she could hear the rattle of the teacups as the March Hare and his friends shared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their never-ending meal, and the shrill voice of the Queen ordering off her unfortunate guests to execution—once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more the pig-baby was sneezing on the Duchess’s knee, while plates and dishes crashed around it—once more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shriek of the Gryphon, the squeaking of the Lizard’s slate-pencil, and the choking of the suppressed guinea-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pigs, filled the air, mixed up with the distant sobs of the miserable Mock Turtle.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 she sat on, with closed eyes, and half believed herself in Wonderland, though she knew she had but to open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them again, and all would change to dull reality—the grass would be only rustling in the wind, and the pool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rippling to the waving of the reeds—the rattling teacups would change to tinkling sheep-bells, and the Queen’s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shrill cries to the voice of the shepherd boy—and the sneeze of the baby, the shriek of the Gryphon, and all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other queer noises, would change (she knew) to the confused clamour of the busy farm-yard—while the lowing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the cattle in the distance would take the place of the Mock Turtle’s heavy sobs.</w:t>
      </w:r>
    </w:p>
    <w:p>
      <w:pPr>
        <w:autoSpaceDN w:val="0"/>
        <w:autoSpaceDE w:val="0"/>
        <w:widowControl/>
        <w:spacing w:line="245" w:lineRule="auto" w:before="64" w:after="0"/>
        <w:ind w:left="210" w:right="214" w:firstLine="24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Lastly, she pictured to herself how this same little sister of hers would, in the after-time, be herself a grown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woman; and how she would keep, through all her riper years, the simple and loving heart of her childhood: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how she would gather about her other little children, and make </w:t>
      </w:r>
      <w:r>
        <w:rPr>
          <w:rFonts w:ascii="Times New Roman" w:hAnsi="Times New Roman" w:eastAsia="Times New Roman"/>
          <w:b w:val="0"/>
          <w:i/>
          <w:color w:val="000000"/>
          <w:sz w:val="24"/>
        </w:rPr>
        <w:t>their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eyes bright and eager with many a strange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tale, perhaps even with the dream of Wonderland of long ago: and how she would feel with all their simple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sorrows, and find a pleasure in all their simple joys, remembering her own child-life, and the happy summer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days.</w:t>
      </w:r>
    </w:p>
    <w:p>
      <w:pPr>
        <w:autoSpaceDN w:val="0"/>
        <w:autoSpaceDE w:val="0"/>
        <w:widowControl/>
        <w:spacing w:line="233" w:lineRule="auto" w:before="192" w:after="0"/>
        <w:ind w:left="0" w:right="0" w:firstLine="0"/>
        <w:jc w:val="center"/>
      </w:pPr>
      <w:r>
        <w:rPr>
          <w:w w:val="101.53846740722656"/>
          <w:rFonts w:ascii="Times New Roman" w:hAnsi="Times New Roman" w:eastAsia="Times New Roman"/>
          <w:b w:val="0"/>
          <w:i w:val="0"/>
          <w:color w:val="000000"/>
          <w:sz w:val="26"/>
        </w:rPr>
        <w:t>THE END</w:t>
      </w:r>
    </w:p>
    <w:p>
      <w:pPr>
        <w:autoSpaceDN w:val="0"/>
        <w:autoSpaceDE w:val="0"/>
        <w:widowControl/>
        <w:spacing w:line="230" w:lineRule="auto" w:before="52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*** END OF THE PROJECT GUTENBERG EBOOK ALICE'S ADVENTURES IN WONDERLAND ***</w:t>
      </w:r>
    </w:p>
    <w:p>
      <w:pPr>
        <w:autoSpaceDN w:val="0"/>
        <w:autoSpaceDE w:val="0"/>
        <w:widowControl/>
        <w:spacing w:line="230" w:lineRule="auto" w:before="726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Updated editions will replace the previous one—the old editions will be renamed.</w:t>
      </w:r>
    </w:p>
    <w:p>
      <w:pPr>
        <w:autoSpaceDN w:val="0"/>
        <w:autoSpaceDE w:val="0"/>
        <w:widowControl/>
        <w:spacing w:line="245" w:lineRule="auto" w:before="246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Creating the works from print editions not protected by U.S. copyright law means that no one owns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United States copyright in these works, so the Foundation (and you!) can copy and distribute it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United States without permission and without paying copyright royalties. Special rules, set forth in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General Terms of Use part of this license, apply to copying and distributing Project Gutenberg™ electronic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works to protect the PROJECT GUTENBERG™ concept and trademark. Project Gutenberg is a registered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trademark, and may not be used if you charge for an eBook, except by following the terms of the trademark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license, including paying royalties for use of the Project Gutenberg trademark. If you do not charge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anything for copies of this eBook, complying with the trademark license is very easy. You may use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eBook for nearly any purpose such as creation of derivative works, reports, performances and research.</w:t>
      </w:r>
    </w:p>
    <w:p>
      <w:pPr>
        <w:autoSpaceDN w:val="0"/>
        <w:autoSpaceDE w:val="0"/>
        <w:widowControl/>
        <w:spacing w:line="245" w:lineRule="auto" w:before="6" w:after="0"/>
        <w:ind w:left="69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 Gutenberg eBooks may be modified and printed and given away—you may do practically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ANYTHING in the United States with eBooks not protected by U.S. copyright law. Redistribution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subject to the trademark license, especially commercial redistribution.</w:t>
      </w:r>
    </w:p>
    <w:p>
      <w:pPr>
        <w:autoSpaceDN w:val="0"/>
        <w:tabs>
          <w:tab w:pos="2800" w:val="left"/>
          <w:tab w:pos="4548" w:val="left"/>
        </w:tabs>
        <w:autoSpaceDE w:val="0"/>
        <w:widowControl/>
        <w:spacing w:line="245" w:lineRule="auto" w:before="254" w:after="0"/>
        <w:ind w:left="2498" w:right="2016" w:firstLine="0"/>
        <w:jc w:val="left"/>
      </w:pPr>
      <w:r>
        <w:tab/>
      </w:r>
      <w:r>
        <w:tab/>
      </w:r>
      <w:r>
        <w:rPr>
          <w:w w:val="101.53846740722656"/>
          <w:rFonts w:ascii="Times New Roman" w:hAnsi="Times New Roman" w:eastAsia="Times New Roman"/>
          <w:b w:val="0"/>
          <w:i w:val="0"/>
          <w:color w:val="000000"/>
          <w:sz w:val="26"/>
        </w:rPr>
        <w:t xml:space="preserve">START: FULL LICENSE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9"/>
        </w:rPr>
        <w:t xml:space="preserve">THE FULL PROJECT GUTENBERG LICENSE </w:t>
      </w:r>
      <w:r>
        <w:br/>
      </w:r>
      <w:r>
        <w:rPr>
          <w:w w:val="98.18181124600497"/>
          <w:rFonts w:ascii="Times New Roman" w:hAnsi="Times New Roman" w:eastAsia="Times New Roman"/>
          <w:b w:val="0"/>
          <w:i w:val="0"/>
          <w:color w:val="000000"/>
          <w:sz w:val="22"/>
        </w:rPr>
        <w:t>PLEASE READ THIS BEFORE YOU DISTRIBUTE OR USE THIS WORK</w:t>
      </w:r>
    </w:p>
    <w:p>
      <w:pPr>
        <w:autoSpaceDN w:val="0"/>
        <w:autoSpaceDE w:val="0"/>
        <w:widowControl/>
        <w:spacing w:line="245" w:lineRule="auto" w:before="250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protect the Project Gutenberg™ mission of promoting the free distribution of electronic works, by using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 distributing this work (or any other work associated in any way with the phrase “Project Gutenberg”),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agree to comply with all the terms of the Full Project Gutenberg™ License available with this file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online at www.gutenberg.org/license.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48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47/52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3" w:lineRule="auto" w:before="90" w:after="0"/>
        <w:ind w:left="738" w:right="0" w:firstLine="0"/>
        <w:jc w:val="left"/>
      </w:pPr>
      <w:r>
        <w:rPr>
          <w:w w:val="101.53846740722656"/>
          <w:rFonts w:ascii="Times New Roman" w:hAnsi="Times New Roman" w:eastAsia="Times New Roman"/>
          <w:b/>
          <w:i w:val="0"/>
          <w:color w:val="000000"/>
          <w:sz w:val="26"/>
        </w:rPr>
        <w:t>Section 1. General Terms of Use and Redistributing Project Gutenberg™ electronic works</w:t>
      </w:r>
    </w:p>
    <w:p>
      <w:pPr>
        <w:autoSpaceDN w:val="0"/>
        <w:autoSpaceDE w:val="0"/>
        <w:widowControl/>
        <w:spacing w:line="245" w:lineRule="auto" w:before="28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1.A. By reading or using any part of this Project Gutenberg™ electronic work, you indicate that you have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read, understand, agree to and accept all the terms of this license and intellectual property </w:t>
      </w:r>
      <w:r>
        <w:br/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(trademark/copyright) agreement. If you do not agree to abide by all the terms of this agreement, you must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cease using and return or destroy all copies of Project Gutenberg™ electronic works in your possession. If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paid a fee for obtaining a copy of or access to a Project Gutenberg™ electronic work and you do not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agree to be bound by the terms of this agreement, you may obtain a refund from the person or entity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whom you paid the fee as set forth in paragraph 1.E.8.</w:t>
      </w:r>
    </w:p>
    <w:p>
      <w:pPr>
        <w:autoSpaceDN w:val="0"/>
        <w:autoSpaceDE w:val="0"/>
        <w:widowControl/>
        <w:spacing w:line="245" w:lineRule="auto" w:before="246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1.B. “Project Gutenberg” is a registered trademark. It may only be used on or associated in any way with an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electronic work by people who agree to be bound by the terms of this agreement. There are a few things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that you can do with most Project Gutenberg™ electronic works even without complying with the full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terms of this agreement. See paragraph 1.C below. There are a lot of things you can do with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Gutenberg™ electronic works if you follow the terms of this agreement and help preserve free future access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Project Gutenberg™ electronic works. See paragraph 1.E below.</w:t>
      </w:r>
    </w:p>
    <w:p>
      <w:pPr>
        <w:autoSpaceDN w:val="0"/>
        <w:autoSpaceDE w:val="0"/>
        <w:widowControl/>
        <w:spacing w:line="245" w:lineRule="auto" w:before="246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1.C. The Project Gutenberg Literary Archive Foundation (“the Foundation” or PGLAF), owns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compilation copyright in the collection of Project Gutenberg™ electronic works. Nearly all the individual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works in the collection are in the public domain in the United States. If an individual work is unprotected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by copyright law in the United States and you are located in the United States, we do not claim a right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prevent you from copying, distributing, performing, displaying or creating derivative works based on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 as long as all references to Project Gutenberg are removed. Of course, we hope that you will support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Project Gutenberg™ mission of promoting free access to electronic works by freely sharing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Gutenberg™ works in compliance with the terms of this agreement for keeping the Project Gutenberg™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name associated with the work. You can easily comply with the terms of this agreement by keeping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 in the same format with its attached full Project Gutenberg™ License when you share it without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charge with others.</w:t>
      </w:r>
    </w:p>
    <w:p>
      <w:pPr>
        <w:autoSpaceDN w:val="0"/>
        <w:autoSpaceDE w:val="0"/>
        <w:widowControl/>
        <w:spacing w:line="230" w:lineRule="auto" w:before="24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1.D. The copyright laws of the place where you are located also govern what you can do with this work.</w:t>
      </w:r>
    </w:p>
    <w:p>
      <w:pPr>
        <w:autoSpaceDN w:val="0"/>
        <w:autoSpaceDE w:val="0"/>
        <w:widowControl/>
        <w:spacing w:line="245" w:lineRule="auto" w:before="6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Copyright laws in most countries are in a constant state of change. If you are outside the United States,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check the laws of your country in addition to the terms of this agreement before downloading, copying,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displaying, performing, distributing or creating derivative works based on this work or any other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Gutenberg™ work. The Foundation makes no representations concerning the copyright status of any work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in any country other than the United States.</w:t>
      </w:r>
    </w:p>
    <w:p>
      <w:pPr>
        <w:autoSpaceDN w:val="0"/>
        <w:autoSpaceDE w:val="0"/>
        <w:widowControl/>
        <w:spacing w:line="230" w:lineRule="auto" w:before="246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1.E. Unless you have removed all references to Project Gutenberg:</w:t>
      </w:r>
    </w:p>
    <w:p>
      <w:pPr>
        <w:autoSpaceDN w:val="0"/>
        <w:autoSpaceDE w:val="0"/>
        <w:widowControl/>
        <w:spacing w:line="245" w:lineRule="auto" w:before="246" w:after="0"/>
        <w:ind w:left="690" w:right="576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1.E.1. The following sentence, with active links to, or other immediate access to, the full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Gutenberg™ License must appear prominently whenever any copy of a Project Gutenberg™ work (any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 on which the phrase “Project Gutenberg” appears, or with which the phrase “Project Gutenberg”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associated) is accessed, displayed, performed, viewed, copied or distributed:</w:t>
      </w:r>
    </w:p>
    <w:p>
      <w:pPr>
        <w:autoSpaceDN w:val="0"/>
        <w:autoSpaceDE w:val="0"/>
        <w:widowControl/>
        <w:spacing w:line="245" w:lineRule="auto" w:before="246" w:after="0"/>
        <w:ind w:left="129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This eBook is for the use of anyone anywhere in the United States and most other parts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world at no cost and with almost no restrictions whatsoever. You may copy it, give it away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re-use it under the terms of the Project Gutenberg License included with this eBook or online at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hyperlink r:id="rId9" w:history="1">
          <w:r>
            <w:rPr>
              <w:rStyle w:val="Hyperlink"/>
            </w:rPr>
            <w:t>www.gutenberg.org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If you are not located in the United States, you will have to check the laws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the country where you are located before using this eBook.</w:t>
      </w:r>
    </w:p>
    <w:p>
      <w:pPr>
        <w:autoSpaceDN w:val="0"/>
        <w:autoSpaceDE w:val="0"/>
        <w:widowControl/>
        <w:spacing w:line="230" w:lineRule="auto" w:before="246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1.E.2. If an individual Project Gutenberg™ electronic work is derived from texts not protected by U.S.</w:t>
      </w:r>
    </w:p>
    <w:p>
      <w:pPr>
        <w:autoSpaceDN w:val="0"/>
        <w:autoSpaceDE w:val="0"/>
        <w:widowControl/>
        <w:spacing w:line="245" w:lineRule="auto" w:before="6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copyright law (does not contain a notice indicating that it is posted with permission of the copyright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holder), the work can be copied and distributed to anyone in the United States without paying any fees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charges. If you are redistributing or providing access to a work with the phrase “Project Gutenberg”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associated with or appearing on the work, you must comply either with the requirements of paragraphs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9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48/52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1.E.1 through 1.E.7 or obtain permission for the use of the work and the Project Gutenberg™ trademark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set forth in paragraphs 1.E.8 or 1.E.9.</w:t>
      </w:r>
    </w:p>
    <w:p>
      <w:pPr>
        <w:autoSpaceDN w:val="0"/>
        <w:autoSpaceDE w:val="0"/>
        <w:widowControl/>
        <w:spacing w:line="245" w:lineRule="auto" w:before="24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1.E.3. If an individual Project Gutenberg™ electronic work is posted with the permission of the copyright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holder, your use and distribution must comply with both paragraphs 1.E.1 through 1.E.7 and any additional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terms imposed by the copyright holder. Additional terms will be linked to the Project Gutenberg™ License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for all works posted with the permission of the copyright holder found at the beginning of this work.</w:t>
      </w:r>
    </w:p>
    <w:p>
      <w:pPr>
        <w:autoSpaceDN w:val="0"/>
        <w:autoSpaceDE w:val="0"/>
        <w:widowControl/>
        <w:spacing w:line="245" w:lineRule="auto" w:before="244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1.E.4. Do not unlink or detach or remove the full Project Gutenberg™ License terms from this work, or 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files containing a part of this work or any other work associated with Project Gutenberg™.</w:t>
      </w:r>
    </w:p>
    <w:p>
      <w:pPr>
        <w:autoSpaceDN w:val="0"/>
        <w:autoSpaceDE w:val="0"/>
        <w:widowControl/>
        <w:spacing w:line="245" w:lineRule="auto" w:before="24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1.E.5. Do not copy, display, perform, distribute or redistribute this electronic work, or any part of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electronic work, without prominently displaying the sentence set forth in paragraph 1.E.1 with active links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or immediate access to the full terms of the Project Gutenberg™ License.</w:t>
      </w:r>
    </w:p>
    <w:p>
      <w:pPr>
        <w:autoSpaceDN w:val="0"/>
        <w:autoSpaceDE w:val="0"/>
        <w:widowControl/>
        <w:spacing w:line="245" w:lineRule="auto" w:before="244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1.E.6. You may convert to and distribute this work in any binary, compressed, marked up, nonproprietary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proprietary form, including any word processing or hypertext form. However, if you provide access to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distribute copies of a Project Gutenberg™ work in a format other than “Plain Vanilla ASCII” or other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format used in the official version posted on the official Project Gutenberg™ website (www.gutenberg.org),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must, at no additional cost, fee or expense to the user, provide a copy, a means of exporting a copy, or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means of obtaining a copy upon request, of the work in its original “Plain Vanilla ASCII” or other form.</w:t>
      </w:r>
    </w:p>
    <w:p>
      <w:pPr>
        <w:autoSpaceDN w:val="0"/>
        <w:autoSpaceDE w:val="0"/>
        <w:widowControl/>
        <w:spacing w:line="230" w:lineRule="auto" w:before="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Any alternate format must include the full Project Gutenberg™ License as specified in paragraph 1.E.1.</w:t>
      </w:r>
    </w:p>
    <w:p>
      <w:pPr>
        <w:autoSpaceDN w:val="0"/>
        <w:autoSpaceDE w:val="0"/>
        <w:widowControl/>
        <w:spacing w:line="245" w:lineRule="auto" w:before="244" w:after="0"/>
        <w:ind w:left="690" w:right="86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1.E.7. Do not charge a fee for access to, viewing, displaying, performing, copying or distributing any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Project Gutenberg™ works unless you comply with paragraph 1.E.8 or 1.E.9.</w:t>
      </w:r>
    </w:p>
    <w:p>
      <w:pPr>
        <w:autoSpaceDN w:val="0"/>
        <w:autoSpaceDE w:val="0"/>
        <w:widowControl/>
        <w:spacing w:line="245" w:lineRule="auto" w:before="244" w:after="0"/>
        <w:ind w:left="690" w:right="115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1.E.8. You may charge a reasonable fee for copies of or providing access to or distributing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Gutenberg™ electronic works provided that:</w:t>
      </w:r>
    </w:p>
    <w:p>
      <w:pPr>
        <w:autoSpaceDN w:val="0"/>
        <w:autoSpaceDE w:val="0"/>
        <w:widowControl/>
        <w:spacing w:line="245" w:lineRule="auto" w:before="244" w:after="0"/>
        <w:ind w:left="810" w:right="288" w:hanging="144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You pay a royalty fee of 20% of the gross profits you derive from the use of Project Gutenberg™ works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calculated using the method you already use to calculate your applicable taxes. The fee is owed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owner of the Project Gutenberg™ trademark, but he has agreed to donate royalties under this paragraph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Project Gutenberg Literary Archive Foundation. Royalty payments must be paid within 60 days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following each date on which you prepare (or are legally required to prepare) your periodic tax returns.</w:t>
      </w:r>
    </w:p>
    <w:p>
      <w:pPr>
        <w:autoSpaceDN w:val="0"/>
        <w:autoSpaceDE w:val="0"/>
        <w:widowControl/>
        <w:spacing w:line="245" w:lineRule="auto" w:before="4" w:after="0"/>
        <w:ind w:left="81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Royalty payments should be clearly marked as such and sent to the Project Gutenberg Literary Archive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Foundation at the address specified in Section 4, “Information about donations to the Project Gutenberg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Literary Archive Foundation.”</w:t>
      </w:r>
    </w:p>
    <w:p>
      <w:pPr>
        <w:autoSpaceDN w:val="0"/>
        <w:autoSpaceDE w:val="0"/>
        <w:widowControl/>
        <w:spacing w:line="245" w:lineRule="auto" w:before="244" w:after="0"/>
        <w:ind w:left="810" w:right="144" w:hanging="144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You provide a full refund of any money paid by a user who notifies you in writing (or by e-mail) within 30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days of receipt that s/he does not agree to the terms of the full Project Gutenberg™ License. You must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 such a user to return or destroy all copies of the works possessed in a physical medium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discontinue all use of and all access to other copies of Project Gutenberg™ works.</w:t>
      </w:r>
    </w:p>
    <w:p>
      <w:pPr>
        <w:autoSpaceDN w:val="0"/>
        <w:autoSpaceDE w:val="0"/>
        <w:widowControl/>
        <w:spacing w:line="245" w:lineRule="auto" w:before="244" w:after="0"/>
        <w:ind w:left="810" w:right="576" w:hanging="144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• You provide, in accordance with paragraph 1.F.3, a full refund of any money paid for a work or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replacement copy, if a defect in the electronic work is discovered and reported to you within 90 days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receipt of the work.</w:t>
      </w:r>
    </w:p>
    <w:p>
      <w:pPr>
        <w:autoSpaceDN w:val="0"/>
        <w:autoSpaceDE w:val="0"/>
        <w:widowControl/>
        <w:spacing w:line="230" w:lineRule="auto" w:before="244" w:after="0"/>
        <w:ind w:left="0" w:right="0" w:firstLine="0"/>
        <w:jc w:val="center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• You comply with all other terms of this agreement for free distribution of Project Gutenberg™ works.</w:t>
      </w:r>
    </w:p>
    <w:p>
      <w:pPr>
        <w:autoSpaceDN w:val="0"/>
        <w:autoSpaceDE w:val="0"/>
        <w:widowControl/>
        <w:spacing w:line="245" w:lineRule="auto" w:before="24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1.E.9. If you wish to charge a fee or distribute a Project Gutenberg™ electronic work or group of works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different terms than are set forth in this agreement, you must obtain permission in writing from the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Gutenberg Literary Archive Foundation, the manager of the Project Gutenberg™ trademark. Contact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Foundation as set forth in Section 3 below.</w:t>
      </w:r>
    </w:p>
    <w:p>
      <w:pPr>
        <w:autoSpaceDN w:val="0"/>
        <w:autoSpaceDE w:val="0"/>
        <w:widowControl/>
        <w:spacing w:line="230" w:lineRule="auto" w:before="24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1.F.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31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49/52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1.F.1. Project Gutenberg volunteers and employees expend considerable effort to identify, do copyright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research on, transcribe and proofread works not protected by U.S. copyright law in creating the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Gutenberg™ collection. Despite these efforts, Project Gutenberg™ electronic works, and the medium 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which they may be stored, may contain “Defects,” such as, but not limited to, incomplete, inaccurate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corrupt data, transcription errors, a copyright or other intellectual property infringement, a defective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damaged disk or other medium, a computer virus, or computer codes that damage or cannot be read by your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equipment.</w:t>
      </w:r>
    </w:p>
    <w:p>
      <w:pPr>
        <w:autoSpaceDN w:val="0"/>
        <w:autoSpaceDE w:val="0"/>
        <w:widowControl/>
        <w:spacing w:line="245" w:lineRule="auto" w:before="24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1.F.2. LIMITED WARRANTY, DISCLAIMER OF DAMAGES - Except for the “Right of Replacement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Refund” described in paragraph 1.F.3, the Project Gutenberg Literary Archive Foundation, the owner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 Gutenberg™ trademark, and any other party distributing a Project Gutenberg™ electronic work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 this agreement, disclaim all liability to you for damages, costs and expenses, including legal fees.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AGREE THAT YOU HAVE NO REMEDIES FOR NEGLIGENCE, STRICT LIABILITY, BREACH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 WARRANTY OR BREACH OF CONTRACT EXCEPT THOSE PROVIDED IN PARAGRAPH 1.F.3.</w:t>
      </w:r>
    </w:p>
    <w:p>
      <w:pPr>
        <w:autoSpaceDN w:val="0"/>
        <w:autoSpaceDE w:val="0"/>
        <w:widowControl/>
        <w:spacing w:line="245" w:lineRule="auto" w:before="4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AGREE THAT THE FOUNDATION, THE TRADEMARK OWNER, AND ANY DISTRIBUTOR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UNDER THIS AGREEMENT WILL NOT BE LIABLE TO YOU FOR ACTUAL, DIRECT, INDIRECT,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CONSEQUENTIAL, PUNITIVE OR INCIDENTAL DAMAGES EVEN IF YOU GIVE NOTICE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POSSIBILITY OF SUCH DAMAGE.</w:t>
      </w:r>
    </w:p>
    <w:p>
      <w:pPr>
        <w:autoSpaceDN w:val="0"/>
        <w:autoSpaceDE w:val="0"/>
        <w:widowControl/>
        <w:spacing w:line="245" w:lineRule="auto" w:before="244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1.F.3. LIMITED RIGHT OF REPLACEMENT OR REFUND - If you discover a defect in this electronic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 within 90 days of receiving it, you can receive a refund of the money (if any) you paid for it by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sending a written explanation to the person you received the work from. If you received the work on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physical medium, you must return the medium with your written explanation. The person or entity that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provided you with the defective work may elect to provide a replacement copy in lieu of a refund. If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received the work electronically, the person or entity providing it to you may choose to give you a second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opportunity to receive the work electronically in lieu of a refund. If the second copy is also defective, you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may demand a refund in writing without further opportunities to fix the problem.</w:t>
      </w:r>
    </w:p>
    <w:p>
      <w:pPr>
        <w:autoSpaceDN w:val="0"/>
        <w:autoSpaceDE w:val="0"/>
        <w:widowControl/>
        <w:spacing w:line="245" w:lineRule="auto" w:before="244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1.F.4. Except for the limited right of replacement or refund set forth in paragraph 1.F.3, this work 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provided to you ‘AS-IS’, WITH NO OTHER WARRANTIES OF ANY KIND, EXPRESS OR IMPLIED,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INCLUDING BUT NOT LIMITED TO WARRANTIES OF MERCHANTABILITY OR FITNESS FOR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ANY PURPOSE.</w:t>
      </w:r>
    </w:p>
    <w:p>
      <w:pPr>
        <w:autoSpaceDN w:val="0"/>
        <w:autoSpaceDE w:val="0"/>
        <w:widowControl/>
        <w:spacing w:line="245" w:lineRule="auto" w:before="244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1.F.5. Some states do not allow disclaimers of certain implied warranties or the exclusion or limitation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certain types of damages. If any disclaimer or limitation set forth in this agreement violates the law of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state applicable to this agreement, the agreement shall be interpreted to make the maximum disclaimer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limitation permitted by the applicable state law. The invalidity or unenforceability of any provision of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agreement shall not void the remaining provisions.</w:t>
      </w:r>
    </w:p>
    <w:p>
      <w:pPr>
        <w:autoSpaceDN w:val="0"/>
        <w:autoSpaceDE w:val="0"/>
        <w:widowControl/>
        <w:spacing w:line="245" w:lineRule="auto" w:before="24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1.F.6. INDEMNITY - You agree to indemnify and hold the Foundation, the trademark owner, any agent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employee of the Foundation, anyone providing copies of Project Gutenberg™ electronic works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accordance with this agreement, and any volunteers associated with the production, promotion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distribution of Project Gutenberg™ electronic works, harmless from all liability, costs and expenses,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including legal fees, that arise directly or indirectly from any of the following which you do or cause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occur: (a) distribution of this or any Project Gutenberg™ work, (b) alteration, modification, or additions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deletions to any Project Gutenberg™ work, and (c) any Defect you cause.</w:t>
      </w:r>
    </w:p>
    <w:p>
      <w:pPr>
        <w:autoSpaceDN w:val="0"/>
        <w:autoSpaceDE w:val="0"/>
        <w:widowControl/>
        <w:spacing w:line="233" w:lineRule="auto" w:before="282" w:after="0"/>
        <w:ind w:left="738" w:right="0" w:firstLine="0"/>
        <w:jc w:val="left"/>
      </w:pPr>
      <w:r>
        <w:rPr>
          <w:w w:val="101.53846740722656"/>
          <w:rFonts w:ascii="Times New Roman" w:hAnsi="Times New Roman" w:eastAsia="Times New Roman"/>
          <w:b/>
          <w:i w:val="0"/>
          <w:color w:val="000000"/>
          <w:sz w:val="26"/>
        </w:rPr>
        <w:t>Section 2. Information about the Mission of Project Gutenberg™</w:t>
      </w:r>
    </w:p>
    <w:p>
      <w:pPr>
        <w:autoSpaceDN w:val="0"/>
        <w:autoSpaceDE w:val="0"/>
        <w:widowControl/>
        <w:spacing w:line="245" w:lineRule="auto" w:before="268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 Gutenberg™ is synonymous with the free distribution of electronic works in formats readable by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widest variety of computers including obsolete, old, middle-aged and new computers. It exists because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efforts of hundreds of volunteers and donations from people in all walks of life.</w:t>
      </w:r>
    </w:p>
    <w:p>
      <w:pPr>
        <w:autoSpaceDN w:val="0"/>
        <w:autoSpaceDE w:val="0"/>
        <w:widowControl/>
        <w:spacing w:line="245" w:lineRule="auto" w:before="244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Volunteers and financial support to provide volunteers with the assistance they need are critical to reaching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Project Gutenberg™’s goals and ensuring that the Project Gutenberg™ collection will remain freely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0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50/52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45" w:lineRule="auto" w:before="82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available for generations to come. In 2001, the Project Gutenberg Literary Archive Foundation was created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to provide a secure and permanent future for Project Gutenberg™ and future generations. To learn more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about the Project Gutenberg Literary Archive Foundation and how your efforts and donations can help, see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Sections 3 and 4 and the Foundation information page at www.gutenberg.org.</w:t>
      </w:r>
    </w:p>
    <w:p>
      <w:pPr>
        <w:autoSpaceDN w:val="0"/>
        <w:autoSpaceDE w:val="0"/>
        <w:widowControl/>
        <w:spacing w:line="233" w:lineRule="auto" w:before="282" w:after="0"/>
        <w:ind w:left="738" w:right="0" w:firstLine="0"/>
        <w:jc w:val="left"/>
      </w:pPr>
      <w:r>
        <w:rPr>
          <w:w w:val="101.53846740722656"/>
          <w:rFonts w:ascii="Times New Roman" w:hAnsi="Times New Roman" w:eastAsia="Times New Roman"/>
          <w:b/>
          <w:i w:val="0"/>
          <w:color w:val="000000"/>
          <w:sz w:val="26"/>
        </w:rPr>
        <w:t>Section 3. Information about the Project Gutenberg Literary Archive Foundation</w:t>
      </w:r>
    </w:p>
    <w:p>
      <w:pPr>
        <w:autoSpaceDN w:val="0"/>
        <w:autoSpaceDE w:val="0"/>
        <w:widowControl/>
        <w:spacing w:line="245" w:lineRule="auto" w:before="268" w:after="0"/>
        <w:ind w:left="69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Project Gutenberg Literary Archive Foundation is a non-profit 501(c)(3) educational corporation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organized under the laws of the state of Mississippi and granted tax exempt status by the Internal Revenue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Service. The Foundation’s EIN or federal tax identification number is 64-6221541. Contributions to the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 Gutenberg Literary Archive Foundation are tax deductible to the full extent permitted by U.S.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federal laws and your state’s laws.</w:t>
      </w:r>
    </w:p>
    <w:p>
      <w:pPr>
        <w:autoSpaceDN w:val="0"/>
        <w:autoSpaceDE w:val="0"/>
        <w:widowControl/>
        <w:spacing w:line="245" w:lineRule="auto" w:before="244" w:after="0"/>
        <w:ind w:left="690" w:right="400" w:firstLine="0"/>
        <w:jc w:val="both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 Foundation’s business office is located at 809 North 1500 West, Salt Lake City, UT 84116, (801) 596-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1887. Email contact links and up to date contact information can be found at the Foundation’s website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official page at www.gutenberg.org/contact</w:t>
      </w:r>
    </w:p>
    <w:p>
      <w:pPr>
        <w:autoSpaceDN w:val="0"/>
        <w:autoSpaceDE w:val="0"/>
        <w:widowControl/>
        <w:spacing w:line="245" w:lineRule="auto" w:before="282" w:after="0"/>
        <w:ind w:left="738" w:right="1152" w:firstLine="0"/>
        <w:jc w:val="left"/>
      </w:pPr>
      <w:r>
        <w:rPr>
          <w:w w:val="101.53846740722656"/>
          <w:rFonts w:ascii="Times New Roman" w:hAnsi="Times New Roman" w:eastAsia="Times New Roman"/>
          <w:b/>
          <w:i w:val="0"/>
          <w:color w:val="000000"/>
          <w:sz w:val="26"/>
        </w:rPr>
        <w:t xml:space="preserve">Section 4. Information about Donations to the Project Gutenberg Literary Archive </w:t>
      </w:r>
      <w:r>
        <w:rPr>
          <w:w w:val="101.53846740722656"/>
          <w:rFonts w:ascii="Times New Roman" w:hAnsi="Times New Roman" w:eastAsia="Times New Roman"/>
          <w:b/>
          <w:i w:val="0"/>
          <w:color w:val="000000"/>
          <w:sz w:val="26"/>
        </w:rPr>
        <w:t>Foundation</w:t>
      </w:r>
    </w:p>
    <w:p>
      <w:pPr>
        <w:autoSpaceDN w:val="0"/>
        <w:autoSpaceDE w:val="0"/>
        <w:widowControl/>
        <w:spacing w:line="245" w:lineRule="auto" w:before="270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 Gutenberg™ depends upon and cannot survive without widespread public support and donations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carry out its mission of increasing the number of public domain and licensed works that can be freely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distributed in machine-readable form accessible by the widest array of equipment including outdated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equipment. Many small donations ($1 to $5,000) are particularly important to maintaining tax exempt status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with the IRS.</w:t>
      </w:r>
    </w:p>
    <w:p>
      <w:pPr>
        <w:autoSpaceDN w:val="0"/>
        <w:autoSpaceDE w:val="0"/>
        <w:widowControl/>
        <w:spacing w:line="245" w:lineRule="auto" w:before="246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 Foundation is committed to complying with the laws regulating charities and charitable donations in all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50 states of the United States. Compliance requirements are not uniform and it takes a considerable effort,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much paperwork and many fees to meet and keep up with these requirements. We do not solicit donations in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locations where we have not received written confirmation of compliance. To SEND DONATIONS or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determine the status of compliance for any particular state visit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hyperlink r:id="rId12" w:history="1">
          <w:r>
            <w:rPr>
              <w:rStyle w:val="Hyperlink"/>
            </w:rPr>
            <w:t>www.gutenberg.org/donate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46" w:after="0"/>
        <w:ind w:left="69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While we cannot and do not solicit contributions from states where we have not met the solicitation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requirements, we know of no prohibition against accepting unsolicited donations from donors in such states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who approach us with offers to donate.</w:t>
      </w:r>
    </w:p>
    <w:p>
      <w:pPr>
        <w:autoSpaceDN w:val="0"/>
        <w:autoSpaceDE w:val="0"/>
        <w:widowControl/>
        <w:spacing w:line="245" w:lineRule="auto" w:before="246" w:after="0"/>
        <w:ind w:left="690" w:right="72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International donations are gratefully accepted, but we cannot make any statements concerning tax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treatment of donations received from outside the United States. U.S. laws alone swamp our small staff.</w:t>
      </w:r>
    </w:p>
    <w:p>
      <w:pPr>
        <w:autoSpaceDN w:val="0"/>
        <w:autoSpaceDE w:val="0"/>
        <w:widowControl/>
        <w:spacing w:line="245" w:lineRule="auto" w:before="246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Please check the Project Gutenberg web pages for current donation methods and addresses. Donations are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accepted in a number of other ways including checks, online payments and credit card donations. To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donate, please visit: www.gutenberg.org/donate.</w:t>
      </w:r>
    </w:p>
    <w:p>
      <w:pPr>
        <w:autoSpaceDN w:val="0"/>
        <w:autoSpaceDE w:val="0"/>
        <w:widowControl/>
        <w:spacing w:line="230" w:lineRule="auto" w:before="284" w:after="0"/>
        <w:ind w:left="738" w:right="0" w:firstLine="0"/>
        <w:jc w:val="left"/>
      </w:pPr>
      <w:r>
        <w:rPr>
          <w:w w:val="101.53846740722656"/>
          <w:rFonts w:ascii="Times New Roman" w:hAnsi="Times New Roman" w:eastAsia="Times New Roman"/>
          <w:b/>
          <w:i w:val="0"/>
          <w:color w:val="000000"/>
          <w:sz w:val="26"/>
        </w:rPr>
        <w:t>Section 5. General Information About Project Gutenberg™ electronic works</w:t>
      </w:r>
    </w:p>
    <w:p>
      <w:pPr>
        <w:autoSpaceDN w:val="0"/>
        <w:autoSpaceDE w:val="0"/>
        <w:widowControl/>
        <w:spacing w:line="245" w:lineRule="auto" w:before="284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Professor Michael S. Hart was the originator of the Project Gutenberg™ concept of a library of electronic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works that could be freely shared with anyone. For forty years, he produced and distributed Project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Gutenberg™ eBooks with only a loose network of volunteer support.</w:t>
      </w:r>
    </w:p>
    <w:p>
      <w:pPr>
        <w:autoSpaceDN w:val="0"/>
        <w:autoSpaceDE w:val="0"/>
        <w:widowControl/>
        <w:spacing w:line="245" w:lineRule="auto" w:before="244" w:after="0"/>
        <w:ind w:left="69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Project Gutenberg™ eBooks are often created from several printed editions, all of which are confirmed as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not protected by copyright in the U.S. unless a copyright notice is included. Thus, we do not necessarily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keep eBooks in compliance with any particular paper edition.</w:t>
      </w:r>
    </w:p>
    <w:p>
      <w:pPr>
        <w:autoSpaceDN w:val="0"/>
        <w:autoSpaceDE w:val="0"/>
        <w:widowControl/>
        <w:spacing w:line="230" w:lineRule="auto" w:before="24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Most people start at our website which has the main PG search facility: </w:t>
      </w:r>
      <w:r>
        <w:rPr>
          <w:rFonts w:ascii="Times New Roman" w:hAnsi="Times New Roman" w:eastAsia="Times New Roman"/>
          <w:b w:val="0"/>
          <w:i w:val="0"/>
          <w:color w:val="0000FF"/>
          <w:sz w:val="24"/>
        </w:rPr>
        <w:hyperlink r:id="rId9" w:history="1">
          <w:r>
            <w:rPr>
              <w:rStyle w:val="Hyperlink"/>
            </w:rPr>
            <w:t>www.gutenberg.org</w:t>
          </w:r>
        </w:hyperlink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28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51/52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p>
      <w:pPr>
        <w:autoSpaceDN w:val="0"/>
        <w:tabs>
          <w:tab w:pos="4642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3/24/25, 1:25 AM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Alice’s Adventures in Wonderland | Project Gutenberg</w:t>
      </w:r>
    </w:p>
    <w:p>
      <w:pPr>
        <w:autoSpaceDN w:val="0"/>
        <w:autoSpaceDE w:val="0"/>
        <w:widowControl/>
        <w:spacing w:line="230" w:lineRule="auto" w:before="82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This website includes information about Project Gutenberg™, including how to make donations to the</w:t>
      </w:r>
    </w:p>
    <w:p>
      <w:pPr>
        <w:autoSpaceDN w:val="0"/>
        <w:autoSpaceDE w:val="0"/>
        <w:widowControl/>
        <w:spacing w:line="230" w:lineRule="auto" w:before="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Project Gutenberg Literary Archive Foundation, how to help produce our new eBooks, and how to</w:t>
      </w:r>
    </w:p>
    <w:p>
      <w:pPr>
        <w:autoSpaceDN w:val="0"/>
        <w:autoSpaceDE w:val="0"/>
        <w:widowControl/>
        <w:spacing w:line="230" w:lineRule="auto" w:before="4" w:after="0"/>
        <w:ind w:left="69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subscribe to our email newsletter to hear about new eBooks.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1399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https://www.gutenberg.org/cache/epub/11/pg11-images.html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52/52</w:t>
      </w:r>
    </w:p>
    <w:sectPr w:rsidR="00FC693F" w:rsidRPr="0006063C" w:rsidSect="00034616">
      <w:pgSz w:w="12240" w:h="15840"/>
      <w:pgMar w:top="154" w:right="460" w:bottom="14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www.gutenberg.org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gutenberg.org/dona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